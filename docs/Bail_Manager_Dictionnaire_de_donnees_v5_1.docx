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B6B6B"/>
        </w:rPr>
        <w:t>DOSSIER DE CONCEPTION</w:t>
      </w:r>
    </w:p>
    <w:p>
      <w:pPr>
        <w:pStyle w:val="Title"/>
      </w:pPr>
      <w:r>
        <w:t>Dictionnaire de données</w:t>
      </w:r>
    </w:p>
    <w:p>
      <w:r>
        <w:rPr>
          <w:color w:val="6B6B6B"/>
        </w:rPr>
        <w:t>Bail Manager • MCD v5.1 • révision 5.1.6 • 12 octobre 2026</w:t>
      </w:r>
    </w:p>
    <w:p>
      <w:r>
        <w:t>Ce dictionnaire décrit chaque donnée du MCD v5.1 : son code, sa désignation, son type, son format ou ses contraintes, et son caractère obligatoire. Il couvre les 32 entités, ainsi que les attributs portés par les associations PARTICIPER, AFFECTER et ACCEPTER. Les clés étrangères ne figurent pas ici : elles sont dans le MLD strict (annexe A du dossier de référence).</w:t>
      </w:r>
    </w:p>
    <w:p>
      <w:pPr>
        <w:pStyle w:val="Heading1"/>
      </w:pPr>
      <w:r>
        <w:t>1. Comment lire le dictionnaire</w:t>
      </w:r>
    </w:p>
    <w:p>
      <w:r>
        <w:t>Les colonnes sont : Code (nom de l'attribut dans le MCD), Désignation, Type, Règles (format, plage, valeurs autorisées) et Obl. (obligatoire).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907"/>
        <w:gridCol w:w="8503"/>
      </w:tblGrid>
      <w:tr>
        <w:trPr>
          <w:cantSplit/>
          <w:tblHeader/>
        </w:trPr>
        <w:tc>
          <w:tcPr>
            <w:tcW w:type="dxa" w:w="907"/>
            <w:tcBorders>
              <w:bottom w:val="single" w:sz="8" w:space="0" w:color="404040"/>
            </w:tcBorders>
          </w:tcPr>
          <w:p>
            <w:pPr>
              <w:spacing w:after="0" w:line="264" w:lineRule="auto"/>
            </w:pPr>
            <w:r>
              <w:rPr>
                <w:rFonts w:ascii="Calibri" w:hAnsi="Calibri"/>
                <w:b/>
                <w:color w:val="1F3A5F"/>
                <w:sz w:val="18"/>
              </w:rPr>
              <w:t>Obl.</w:t>
            </w:r>
          </w:p>
        </w:tc>
        <w:tc>
          <w:tcPr>
            <w:tcW w:type="dxa" w:w="8504"/>
            <w:tcBorders>
              <w:bottom w:val="single" w:sz="8" w:space="0" w:color="404040"/>
            </w:tcBorders>
          </w:tcPr>
          <w:p>
            <w:pPr>
              <w:spacing w:after="0" w:line="264" w:lineRule="auto"/>
            </w:pPr>
            <w:r>
              <w:rPr>
                <w:rFonts w:ascii="Calibri" w:hAnsi="Calibri"/>
                <w:b/>
                <w:color w:val="1F3A5F"/>
                <w:sz w:val="18"/>
              </w:rPr>
              <w:t>Signification</w:t>
            </w:r>
          </w:p>
        </w:tc>
      </w:tr>
      <w:tr>
        <w:trPr>
          <w:cantSplit/>
        </w:trPr>
        <w:tc>
          <w:tcPr>
            <w:tcW w:type="dxa" w:w="907"/>
          </w:tcPr>
          <w:p>
            <w:pPr>
              <w:spacing w:after="0" w:line="264" w:lineRule="auto"/>
            </w:pPr>
            <w:r>
              <w:rPr>
                <w:rFonts w:ascii="Calibri" w:hAnsi="Calibri"/>
                <w:sz w:val="18"/>
              </w:rPr>
              <w:t>O</w:t>
            </w:r>
          </w:p>
        </w:tc>
        <w:tc>
          <w:tcPr>
            <w:tcW w:type="dxa" w:w="8504"/>
          </w:tcPr>
          <w:p>
            <w:pPr>
              <w:spacing w:after="0" w:line="264" w:lineRule="auto"/>
            </w:pPr>
            <w:r>
              <w:rPr>
                <w:rFonts w:ascii="Calibri" w:hAnsi="Calibri"/>
                <w:sz w:val="18"/>
              </w:rPr>
              <w:t>Obligatoire : toujours renseigné.</w:t>
            </w:r>
          </w:p>
        </w:tc>
      </w:tr>
      <w:tr>
        <w:trPr>
          <w:cantSplit/>
        </w:trPr>
        <w:tc>
          <w:tcPr>
            <w:tcW w:type="dxa" w:w="907"/>
          </w:tcPr>
          <w:p>
            <w:pPr>
              <w:spacing w:after="0" w:line="264" w:lineRule="auto"/>
            </w:pPr>
            <w:r>
              <w:rPr>
                <w:rFonts w:ascii="Calibri" w:hAnsi="Calibri"/>
                <w:sz w:val="18"/>
              </w:rPr>
              <w:t>F</w:t>
            </w:r>
          </w:p>
        </w:tc>
        <w:tc>
          <w:tcPr>
            <w:tcW w:type="dxa" w:w="8504"/>
          </w:tcPr>
          <w:p>
            <w:pPr>
              <w:spacing w:after="0" w:line="264" w:lineRule="auto"/>
            </w:pPr>
            <w:r>
              <w:rPr>
                <w:rFonts w:ascii="Calibri" w:hAnsi="Calibri"/>
                <w:sz w:val="18"/>
              </w:rPr>
              <w:t>Facultatif : peut rester vide.</w:t>
            </w:r>
          </w:p>
        </w:tc>
      </w:tr>
      <w:tr>
        <w:trPr>
          <w:cantSplit/>
        </w:trPr>
        <w:tc>
          <w:tcPr>
            <w:tcW w:type="dxa" w:w="907"/>
          </w:tcPr>
          <w:p>
            <w:pPr>
              <w:spacing w:after="0" w:line="264" w:lineRule="auto"/>
            </w:pPr>
            <w:r>
              <w:rPr>
                <w:rFonts w:ascii="Calibri" w:hAnsi="Calibri"/>
                <w:sz w:val="18"/>
              </w:rPr>
              <w:t>C</w:t>
            </w:r>
          </w:p>
        </w:tc>
        <w:tc>
          <w:tcPr>
            <w:tcW w:type="dxa" w:w="8504"/>
          </w:tcPr>
          <w:p>
            <w:pPr>
              <w:spacing w:after="0" w:line="264" w:lineRule="auto"/>
            </w:pPr>
            <w:r>
              <w:rPr>
                <w:rFonts w:ascii="Calibri" w:hAnsi="Calibri"/>
                <w:sz w:val="18"/>
              </w:rPr>
              <w:t>Conditionnel : renseigné à une étape précise du cycle de vie (validation, décision, etc.) ou si une condition est remplie.</w:t>
            </w:r>
          </w:p>
        </w:tc>
      </w:tr>
    </w:tbl>
    <w:p>
      <w:pPr>
        <w:spacing w:after="40"/>
      </w:pPr>
    </w:p>
    <w:p>
      <w:pPr>
        <w:pStyle w:val="Heading1"/>
      </w:pPr>
      <w:r>
        <w:t>2. Types et unités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1700"/>
        <w:gridCol w:w="3401"/>
        <w:gridCol w:w="4308"/>
      </w:tblGrid>
      <w:tr>
        <w:trPr>
          <w:cantSplit/>
          <w:tblHeader/>
        </w:trPr>
        <w:tc>
          <w:tcPr>
            <w:tcW w:type="dxa" w:w="1701"/>
            <w:tcBorders>
              <w:bottom w:val="single" w:sz="8" w:space="0" w:color="404040"/>
            </w:tcBorders>
          </w:tcPr>
          <w:p>
            <w:pPr>
              <w:spacing w:after="0" w:line="264" w:lineRule="auto"/>
            </w:pPr>
            <w:r>
              <w:rPr>
                <w:rFonts w:ascii="Calibri" w:hAnsi="Calibri"/>
                <w:b/>
                <w:color w:val="1F3A5F"/>
                <w:sz w:val="18"/>
              </w:rPr>
              <w:t>Type</w:t>
            </w:r>
          </w:p>
        </w:tc>
        <w:tc>
          <w:tcPr>
            <w:tcW w:type="dxa" w:w="3402"/>
            <w:tcBorders>
              <w:bottom w:val="single" w:sz="8" w:space="0" w:color="404040"/>
            </w:tcBorders>
          </w:tcPr>
          <w:p>
            <w:pPr>
              <w:spacing w:after="0" w:line="264" w:lineRule="auto"/>
            </w:pPr>
            <w:r>
              <w:rPr>
                <w:rFonts w:ascii="Calibri" w:hAnsi="Calibri"/>
                <w:b/>
                <w:color w:val="1F3A5F"/>
                <w:sz w:val="18"/>
              </w:rPr>
              <w:t>Définition</w:t>
            </w:r>
          </w:p>
        </w:tc>
        <w:tc>
          <w:tcPr>
            <w:tcW w:type="dxa" w:w="4309"/>
            <w:tcBorders>
              <w:bottom w:val="single" w:sz="8" w:space="0" w:color="404040"/>
            </w:tcBorders>
          </w:tcPr>
          <w:p>
            <w:pPr>
              <w:spacing w:after="0" w:line="264" w:lineRule="auto"/>
            </w:pPr>
            <w:r>
              <w:rPr>
                <w:rFonts w:ascii="Calibri" w:hAnsi="Calibri"/>
                <w:b/>
                <w:color w:val="1F3A5F"/>
                <w:sz w:val="18"/>
              </w:rPr>
              <w:t>Convention</w:t>
            </w:r>
          </w:p>
        </w:tc>
      </w:tr>
      <w:tr>
        <w:trPr>
          <w:cantSplit/>
        </w:trPr>
        <w:tc>
          <w:tcPr>
            <w:tcW w:type="dxa" w:w="1701"/>
          </w:tcPr>
          <w:p>
            <w:pPr>
              <w:spacing w:after="0" w:line="264" w:lineRule="auto"/>
            </w:pPr>
            <w:r>
              <w:rPr>
                <w:rFonts w:ascii="Calibri" w:hAnsi="Calibri"/>
                <w:sz w:val="18"/>
              </w:rPr>
              <w:t>Entier auto</w:t>
            </w:r>
          </w:p>
        </w:tc>
        <w:tc>
          <w:tcPr>
            <w:tcW w:type="dxa" w:w="3402"/>
          </w:tcPr>
          <w:p>
            <w:pPr>
              <w:spacing w:after="0" w:line="264" w:lineRule="auto"/>
            </w:pPr>
            <w:r>
              <w:rPr>
                <w:rFonts w:ascii="Calibri" w:hAnsi="Calibri"/>
                <w:sz w:val="18"/>
              </w:rPr>
              <w:t>Identifiant numérique généré</w:t>
            </w:r>
          </w:p>
        </w:tc>
        <w:tc>
          <w:tcPr>
            <w:tcW w:type="dxa" w:w="4309"/>
          </w:tcPr>
          <w:p>
            <w:pPr>
              <w:spacing w:after="0" w:line="264" w:lineRule="auto"/>
            </w:pPr>
            <w:r>
              <w:rPr>
                <w:rFonts w:ascii="Calibri" w:hAnsi="Calibri"/>
                <w:sz w:val="18"/>
              </w:rPr>
              <w:t>Jamais nul, jamais réutilisé</w:t>
            </w:r>
          </w:p>
        </w:tc>
      </w:tr>
      <w:tr>
        <w:trPr>
          <w:cantSplit/>
        </w:trPr>
        <w:tc>
          <w:tcPr>
            <w:tcW w:type="dxa" w:w="1701"/>
          </w:tcPr>
          <w:p>
            <w:pPr>
              <w:spacing w:after="0" w:line="264" w:lineRule="auto"/>
            </w:pPr>
            <w:r>
              <w:rPr>
                <w:rFonts w:ascii="Calibri" w:hAnsi="Calibri"/>
                <w:sz w:val="18"/>
              </w:rPr>
              <w:t>Texte(n)</w:t>
            </w:r>
          </w:p>
        </w:tc>
        <w:tc>
          <w:tcPr>
            <w:tcW w:type="dxa" w:w="3402"/>
          </w:tcPr>
          <w:p>
            <w:pPr>
              <w:spacing w:after="0" w:line="264" w:lineRule="auto"/>
            </w:pPr>
            <w:r>
              <w:rPr>
                <w:rFonts w:ascii="Calibri" w:hAnsi="Calibri"/>
                <w:sz w:val="18"/>
              </w:rPr>
              <w:t>Chaîne d'au plus n caractères</w:t>
            </w:r>
          </w:p>
        </w:tc>
        <w:tc>
          <w:tcPr>
            <w:tcW w:type="dxa" w:w="4309"/>
          </w:tcPr>
          <w:p>
            <w:pPr>
              <w:spacing w:after="0" w:line="264" w:lineRule="auto"/>
            </w:pPr>
            <w:r>
              <w:rPr>
                <w:rFonts w:ascii="Calibri" w:hAnsi="Calibri"/>
                <w:sz w:val="18"/>
              </w:rPr>
              <w:t>UTF-8 ; espaces superflus supprimés</w:t>
            </w:r>
          </w:p>
        </w:tc>
      </w:tr>
      <w:tr>
        <w:trPr>
          <w:cantSplit/>
        </w:trPr>
        <w:tc>
          <w:tcPr>
            <w:tcW w:type="dxa" w:w="1701"/>
          </w:tcPr>
          <w:p>
            <w:pPr>
              <w:spacing w:after="0" w:line="264" w:lineRule="auto"/>
            </w:pPr>
            <w:r>
              <w:rPr>
                <w:rFonts w:ascii="Calibri" w:hAnsi="Calibri"/>
                <w:sz w:val="18"/>
              </w:rPr>
              <w:t>Montant (Ar)</w:t>
            </w:r>
          </w:p>
        </w:tc>
        <w:tc>
          <w:tcPr>
            <w:tcW w:type="dxa" w:w="3402"/>
          </w:tcPr>
          <w:p>
            <w:pPr>
              <w:spacing w:after="0" w:line="264" w:lineRule="auto"/>
            </w:pPr>
            <w:r>
              <w:rPr>
                <w:rFonts w:ascii="Calibri" w:hAnsi="Calibri"/>
                <w:sz w:val="18"/>
              </w:rPr>
              <w:t>Montant en ariary malgache (MGA)</w:t>
            </w:r>
          </w:p>
        </w:tc>
        <w:tc>
          <w:tcPr>
            <w:tcW w:type="dxa" w:w="4309"/>
          </w:tcPr>
          <w:p>
            <w:pPr>
              <w:spacing w:after="0" w:line="264" w:lineRule="auto"/>
            </w:pPr>
            <w:r>
              <w:rPr>
                <w:rFonts w:ascii="Calibri" w:hAnsi="Calibri"/>
                <w:sz w:val="18"/>
              </w:rPr>
              <w:t>Entier, sans décimale ; affiché « 1 250 000 Ar »</w:t>
            </w:r>
          </w:p>
        </w:tc>
      </w:tr>
      <w:tr>
        <w:trPr>
          <w:cantSplit/>
        </w:trPr>
        <w:tc>
          <w:tcPr>
            <w:tcW w:type="dxa" w:w="1701"/>
          </w:tcPr>
          <w:p>
            <w:pPr>
              <w:spacing w:after="0" w:line="264" w:lineRule="auto"/>
            </w:pPr>
            <w:r>
              <w:rPr>
                <w:rFonts w:ascii="Calibri" w:hAnsi="Calibri"/>
                <w:sz w:val="18"/>
              </w:rPr>
              <w:t>Décimal(p,s)</w:t>
            </w:r>
          </w:p>
        </w:tc>
        <w:tc>
          <w:tcPr>
            <w:tcW w:type="dxa" w:w="3402"/>
          </w:tcPr>
          <w:p>
            <w:pPr>
              <w:spacing w:after="0" w:line="264" w:lineRule="auto"/>
            </w:pPr>
            <w:r>
              <w:rPr>
                <w:rFonts w:ascii="Calibri" w:hAnsi="Calibri"/>
                <w:sz w:val="18"/>
              </w:rPr>
              <w:t>Nombre décimal</w:t>
            </w:r>
          </w:p>
        </w:tc>
        <w:tc>
          <w:tcPr>
            <w:tcW w:type="dxa" w:w="4309"/>
          </w:tcPr>
          <w:p>
            <w:pPr>
              <w:spacing w:after="0" w:line="264" w:lineRule="auto"/>
            </w:pPr>
            <w:r>
              <w:rPr>
                <w:rFonts w:ascii="Calibri" w:hAnsi="Calibri"/>
                <w:sz w:val="18"/>
              </w:rPr>
              <w:t>Surface en m² ; pourcentage en %</w:t>
            </w:r>
          </w:p>
        </w:tc>
      </w:tr>
      <w:tr>
        <w:trPr>
          <w:cantSplit/>
        </w:trPr>
        <w:tc>
          <w:tcPr>
            <w:tcW w:type="dxa" w:w="1701"/>
          </w:tcPr>
          <w:p>
            <w:pPr>
              <w:spacing w:after="0" w:line="264" w:lineRule="auto"/>
            </w:pPr>
            <w:r>
              <w:rPr>
                <w:rFonts w:ascii="Calibri" w:hAnsi="Calibri"/>
                <w:sz w:val="18"/>
              </w:rPr>
              <w:t>Entier</w:t>
            </w:r>
          </w:p>
        </w:tc>
        <w:tc>
          <w:tcPr>
            <w:tcW w:type="dxa" w:w="3402"/>
          </w:tcPr>
          <w:p>
            <w:pPr>
              <w:spacing w:after="0" w:line="264" w:lineRule="auto"/>
            </w:pPr>
            <w:r>
              <w:rPr>
                <w:rFonts w:ascii="Calibri" w:hAnsi="Calibri"/>
                <w:sz w:val="18"/>
              </w:rPr>
              <w:t>Nombre entier</w:t>
            </w:r>
          </w:p>
        </w:tc>
        <w:tc>
          <w:tcPr>
            <w:tcW w:type="dxa" w:w="4309"/>
          </w:tcPr>
          <w:p>
            <w:pPr>
              <w:spacing w:after="0" w:line="264" w:lineRule="auto"/>
            </w:pPr>
            <w:r>
              <w:rPr>
                <w:rFonts w:ascii="Calibri" w:hAnsi="Calibri"/>
                <w:sz w:val="18"/>
              </w:rPr>
              <w:t>Durée de préavis en mois ; jour du mois de 1 à 28</w:t>
            </w:r>
          </w:p>
        </w:tc>
      </w:tr>
      <w:tr>
        <w:trPr>
          <w:cantSplit/>
        </w:trPr>
        <w:tc>
          <w:tcPr>
            <w:tcW w:type="dxa" w:w="1701"/>
          </w:tcPr>
          <w:p>
            <w:pPr>
              <w:spacing w:after="0" w:line="264" w:lineRule="auto"/>
            </w:pPr>
            <w:r>
              <w:rPr>
                <w:rFonts w:ascii="Calibri" w:hAnsi="Calibri"/>
                <w:sz w:val="18"/>
              </w:rPr>
              <w:t>Date</w:t>
            </w:r>
          </w:p>
        </w:tc>
        <w:tc>
          <w:tcPr>
            <w:tcW w:type="dxa" w:w="3402"/>
          </w:tcPr>
          <w:p>
            <w:pPr>
              <w:spacing w:after="0" w:line="264" w:lineRule="auto"/>
            </w:pPr>
            <w:r>
              <w:rPr>
                <w:rFonts w:ascii="Calibri" w:hAnsi="Calibri"/>
                <w:sz w:val="18"/>
              </w:rPr>
              <w:t>Jour calendaire</w:t>
            </w:r>
          </w:p>
        </w:tc>
        <w:tc>
          <w:tcPr>
            <w:tcW w:type="dxa" w:w="4309"/>
          </w:tcPr>
          <w:p>
            <w:pPr>
              <w:spacing w:after="0" w:line="264" w:lineRule="auto"/>
            </w:pPr>
            <w:r>
              <w:rPr>
                <w:rFonts w:ascii="Calibri" w:hAnsi="Calibri"/>
                <w:sz w:val="18"/>
              </w:rPr>
              <w:t>Stockée AAAA-MM-JJ ; affichée JJ/MM/AAAA</w:t>
            </w:r>
          </w:p>
        </w:tc>
      </w:tr>
      <w:tr>
        <w:trPr>
          <w:cantSplit/>
        </w:trPr>
        <w:tc>
          <w:tcPr>
            <w:tcW w:type="dxa" w:w="1701"/>
          </w:tcPr>
          <w:p>
            <w:pPr>
              <w:spacing w:after="0" w:line="264" w:lineRule="auto"/>
            </w:pPr>
            <w:r>
              <w:rPr>
                <w:rFonts w:ascii="Calibri" w:hAnsi="Calibri"/>
                <w:sz w:val="18"/>
              </w:rPr>
              <w:t>Date-heure</w:t>
            </w:r>
          </w:p>
        </w:tc>
        <w:tc>
          <w:tcPr>
            <w:tcW w:type="dxa" w:w="3402"/>
          </w:tcPr>
          <w:p>
            <w:pPr>
              <w:spacing w:after="0" w:line="264" w:lineRule="auto"/>
            </w:pPr>
            <w:r>
              <w:rPr>
                <w:rFonts w:ascii="Calibri" w:hAnsi="Calibri"/>
                <w:sz w:val="18"/>
              </w:rPr>
              <w:t>Instant précis</w:t>
            </w:r>
          </w:p>
        </w:tc>
        <w:tc>
          <w:tcPr>
            <w:tcW w:type="dxa" w:w="4309"/>
          </w:tcPr>
          <w:p>
            <w:pPr>
              <w:spacing w:after="0" w:line="264" w:lineRule="auto"/>
            </w:pPr>
            <w:r>
              <w:rPr>
                <w:rFonts w:ascii="Calibri" w:hAnsi="Calibri"/>
                <w:sz w:val="18"/>
              </w:rPr>
              <w:t>Stocké en UTC ; affiché en heure de Madagascar (UTC+3)</w:t>
            </w:r>
          </w:p>
        </w:tc>
      </w:tr>
      <w:tr>
        <w:trPr>
          <w:cantSplit/>
        </w:trPr>
        <w:tc>
          <w:tcPr>
            <w:tcW w:type="dxa" w:w="1701"/>
          </w:tcPr>
          <w:p>
            <w:pPr>
              <w:spacing w:after="0" w:line="264" w:lineRule="auto"/>
            </w:pPr>
            <w:r>
              <w:rPr>
                <w:rFonts w:ascii="Calibri" w:hAnsi="Calibri"/>
                <w:sz w:val="18"/>
              </w:rPr>
              <w:t>Booléen</w:t>
            </w:r>
          </w:p>
        </w:tc>
        <w:tc>
          <w:tcPr>
            <w:tcW w:type="dxa" w:w="3402"/>
          </w:tcPr>
          <w:p>
            <w:pPr>
              <w:spacing w:after="0" w:line="264" w:lineRule="auto"/>
            </w:pPr>
            <w:r>
              <w:rPr>
                <w:rFonts w:ascii="Calibri" w:hAnsi="Calibri"/>
                <w:sz w:val="18"/>
              </w:rPr>
              <w:t>Vrai ou faux</w:t>
            </w:r>
          </w:p>
        </w:tc>
        <w:tc>
          <w:tcPr>
            <w:tcW w:type="dxa" w:w="4309"/>
          </w:tcPr>
          <w:p>
            <w:pPr>
              <w:spacing w:after="0" w:line="264" w:lineRule="auto"/>
            </w:pPr>
            <w:r>
              <w:rPr>
                <w:rFonts w:ascii="Calibri" w:hAnsi="Calibri"/>
                <w:sz w:val="18"/>
              </w:rPr>
              <w:t>Valeur par défaut précisée dans les règles</w:t>
            </w:r>
          </w:p>
        </w:tc>
      </w:tr>
      <w:tr>
        <w:trPr>
          <w:cantSplit/>
        </w:trPr>
        <w:tc>
          <w:tcPr>
            <w:tcW w:type="dxa" w:w="1701"/>
          </w:tcPr>
          <w:p>
            <w:pPr>
              <w:spacing w:after="0" w:line="264" w:lineRule="auto"/>
            </w:pPr>
            <w:r>
              <w:rPr>
                <w:rFonts w:ascii="Calibri" w:hAnsi="Calibri"/>
                <w:sz w:val="18"/>
              </w:rPr>
              <w:t>Énum</w:t>
            </w:r>
          </w:p>
        </w:tc>
        <w:tc>
          <w:tcPr>
            <w:tcW w:type="dxa" w:w="3402"/>
          </w:tcPr>
          <w:p>
            <w:pPr>
              <w:spacing w:after="0" w:line="264" w:lineRule="auto"/>
            </w:pPr>
            <w:r>
              <w:rPr>
                <w:rFonts w:ascii="Calibri" w:hAnsi="Calibri"/>
                <w:sz w:val="18"/>
              </w:rPr>
              <w:t>Valeur parmi une liste fermée</w:t>
            </w:r>
          </w:p>
        </w:tc>
        <w:tc>
          <w:tcPr>
            <w:tcW w:type="dxa" w:w="4309"/>
          </w:tcPr>
          <w:p>
            <w:pPr>
              <w:spacing w:after="0" w:line="264" w:lineRule="auto"/>
            </w:pPr>
            <w:r>
              <w:rPr>
                <w:rFonts w:ascii="Calibri" w:hAnsi="Calibri"/>
                <w:sz w:val="18"/>
              </w:rPr>
              <w:t>Les valeurs autorisées sont listées dans les règles</w:t>
            </w:r>
          </w:p>
        </w:tc>
      </w:tr>
    </w:tbl>
    <w:p>
      <w:pPr>
        <w:spacing w:after="40"/>
      </w:pPr>
    </w:p>
    <w:p>
      <w:r>
        <w:t>Les tailles de texte sont indicatives et seront confirmées lors de la génération du script MySQL. La devise supposée est l'ariary ; à confirmer si d'autres monnaies devaient être gérées.</w:t>
      </w:r>
    </w:p>
    <w:p>
      <w:pPr>
        <w:pStyle w:val="Heading1"/>
      </w:pPr>
      <w:r>
        <w:t>3. Dictionnaire par entité</w:t>
      </w:r>
    </w:p>
    <w:p>
      <w:pPr>
        <w:pStyle w:val="Heading2"/>
      </w:pPr>
      <w:r>
        <w:t>ROLE</w:t>
      </w:r>
    </w:p>
    <w:p>
      <w:pPr>
        <w:spacing w:after="80"/>
      </w:pPr>
      <w:r>
        <w:t>Rôle d'accès d'un compte (locataire, propriétaire, administrateur).</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id_role</w:t>
            </w:r>
          </w:p>
        </w:tc>
        <w:tc>
          <w:tcPr>
            <w:tcW w:type="dxa" w:w="1984"/>
          </w:tcPr>
          <w:p>
            <w:pPr>
              <w:spacing w:after="0" w:line="264" w:lineRule="auto"/>
            </w:pPr>
            <w:r>
              <w:rPr>
                <w:rFonts w:ascii="Calibri" w:hAnsi="Calibri"/>
                <w:sz w:val="17"/>
              </w:rPr>
              <w:t>Identifiant du rôle</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 unique, non nul</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libelle_role</w:t>
            </w:r>
          </w:p>
        </w:tc>
        <w:tc>
          <w:tcPr>
            <w:tcW w:type="dxa" w:w="1984"/>
          </w:tcPr>
          <w:p>
            <w:pPr>
              <w:spacing w:after="0" w:line="264" w:lineRule="auto"/>
            </w:pPr>
            <w:r>
              <w:rPr>
                <w:rFonts w:ascii="Calibri" w:hAnsi="Calibri"/>
                <w:sz w:val="17"/>
              </w:rPr>
              <w:t>Libellé du rôle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locataire, propriétaire, administrateur ; unique</w:t>
            </w:r>
          </w:p>
        </w:tc>
        <w:tc>
          <w:tcPr>
            <w:tcW w:type="dxa" w:w="680"/>
          </w:tcPr>
          <w:p>
            <w:pPr>
              <w:spacing w:after="0" w:line="264" w:lineRule="auto"/>
            </w:pPr>
            <w:r>
              <w:rPr>
                <w:rFonts w:ascii="Calibri" w:hAnsi="Calibri"/>
                <w:sz w:val="17"/>
              </w:rPr>
              <w:t>O</w:t>
            </w:r>
          </w:p>
        </w:tc>
      </w:tr>
    </w:tbl>
    <w:p>
      <w:pPr>
        <w:spacing w:after="40"/>
      </w:pPr>
    </w:p>
    <w:p>
      <w:pPr>
        <w:pStyle w:val="Heading2"/>
      </w:pPr>
      <w:r>
        <w:t>UTILISATEUR</w:t>
      </w:r>
    </w:p>
    <w:p>
      <w:pPr>
        <w:spacing w:after="80"/>
      </w:pPr>
      <w:r>
        <w:t>Personne ayant un compte, choisissant son rôle à l'inscription.</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id_utilisateur</w:t>
            </w:r>
          </w:p>
        </w:tc>
        <w:tc>
          <w:tcPr>
            <w:tcW w:type="dxa" w:w="1984"/>
          </w:tcPr>
          <w:p>
            <w:pPr>
              <w:spacing w:after="0" w:line="264" w:lineRule="auto"/>
            </w:pPr>
            <w:r>
              <w:rPr>
                <w:rFonts w:ascii="Calibri" w:hAnsi="Calibri"/>
                <w:sz w:val="17"/>
              </w:rPr>
              <w:t>Identifiant de l'utilisateur</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nom</w:t>
            </w:r>
          </w:p>
        </w:tc>
        <w:tc>
          <w:tcPr>
            <w:tcW w:type="dxa" w:w="1984"/>
          </w:tcPr>
          <w:p>
            <w:pPr>
              <w:spacing w:after="0" w:line="264" w:lineRule="auto"/>
            </w:pPr>
            <w:r>
              <w:rPr>
                <w:rFonts w:ascii="Calibri" w:hAnsi="Calibri"/>
                <w:sz w:val="17"/>
              </w:rPr>
              <w:t>Nom</w:t>
            </w:r>
          </w:p>
        </w:tc>
        <w:tc>
          <w:tcPr>
            <w:tcW w:type="dxa" w:w="1304"/>
          </w:tcPr>
          <w:p>
            <w:pPr>
              <w:spacing w:after="0" w:line="264" w:lineRule="auto"/>
            </w:pPr>
            <w:r>
              <w:rPr>
                <w:rFonts w:ascii="Calibri" w:hAnsi="Calibri"/>
                <w:sz w:val="17"/>
              </w:rPr>
              <w:t>Texte(80)</w:t>
            </w:r>
          </w:p>
        </w:tc>
        <w:tc>
          <w:tcPr>
            <w:tcW w:type="dxa" w:w="3118"/>
          </w:tcPr>
          <w:p>
            <w:pPr>
              <w:spacing w:after="0" w:line="264" w:lineRule="auto"/>
            </w:pPr>
            <w:r>
              <w:rPr>
                <w:rFonts w:ascii="Calibri" w:hAnsi="Calibri"/>
                <w:sz w:val="17"/>
              </w:rPr>
              <w:t>2 à 80 caractères ; lettres, espaces, tirets, apostrophes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prenom</w:t>
            </w:r>
          </w:p>
        </w:tc>
        <w:tc>
          <w:tcPr>
            <w:tcW w:type="dxa" w:w="1984"/>
          </w:tcPr>
          <w:p>
            <w:pPr>
              <w:spacing w:after="0" w:line="264" w:lineRule="auto"/>
            </w:pPr>
            <w:r>
              <w:rPr>
                <w:rFonts w:ascii="Calibri" w:hAnsi="Calibri"/>
                <w:sz w:val="17"/>
              </w:rPr>
              <w:t>Prénom</w:t>
            </w:r>
          </w:p>
        </w:tc>
        <w:tc>
          <w:tcPr>
            <w:tcW w:type="dxa" w:w="1304"/>
          </w:tcPr>
          <w:p>
            <w:pPr>
              <w:spacing w:after="0" w:line="264" w:lineRule="auto"/>
            </w:pPr>
            <w:r>
              <w:rPr>
                <w:rFonts w:ascii="Calibri" w:hAnsi="Calibri"/>
                <w:sz w:val="17"/>
              </w:rPr>
              <w:t>Texte(80)</w:t>
            </w:r>
          </w:p>
        </w:tc>
        <w:tc>
          <w:tcPr>
            <w:tcW w:type="dxa" w:w="3118"/>
          </w:tcPr>
          <w:p>
            <w:pPr>
              <w:spacing w:after="0" w:line="264" w:lineRule="auto"/>
            </w:pPr>
            <w:r>
              <w:rPr>
                <w:rFonts w:ascii="Calibri" w:hAnsi="Calibri"/>
                <w:sz w:val="17"/>
              </w:rPr>
              <w:t>Idem nom</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email</w:t>
            </w:r>
          </w:p>
        </w:tc>
        <w:tc>
          <w:tcPr>
            <w:tcW w:type="dxa" w:w="1984"/>
          </w:tcPr>
          <w:p>
            <w:pPr>
              <w:spacing w:after="0" w:line="264" w:lineRule="auto"/>
            </w:pPr>
            <w:r>
              <w:rPr>
                <w:rFonts w:ascii="Calibri" w:hAnsi="Calibri"/>
                <w:sz w:val="17"/>
              </w:rPr>
              <w:t>Adresse email de connexion</w:t>
            </w:r>
          </w:p>
        </w:tc>
        <w:tc>
          <w:tcPr>
            <w:tcW w:type="dxa" w:w="1304"/>
          </w:tcPr>
          <w:p>
            <w:pPr>
              <w:spacing w:after="0" w:line="264" w:lineRule="auto"/>
            </w:pPr>
            <w:r>
              <w:rPr>
                <w:rFonts w:ascii="Calibri" w:hAnsi="Calibri"/>
                <w:sz w:val="17"/>
              </w:rPr>
              <w:t>Texte(254)</w:t>
            </w:r>
          </w:p>
        </w:tc>
        <w:tc>
          <w:tcPr>
            <w:tcW w:type="dxa" w:w="3118"/>
          </w:tcPr>
          <w:p>
            <w:pPr>
              <w:spacing w:after="0" w:line="264" w:lineRule="auto"/>
            </w:pPr>
            <w:r>
              <w:rPr>
                <w:rFonts w:ascii="Calibri" w:hAnsi="Calibri"/>
                <w:sz w:val="17"/>
              </w:rPr>
              <w:t>Format email valide ; minuscules ; unique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telephone</w:t>
            </w:r>
          </w:p>
        </w:tc>
        <w:tc>
          <w:tcPr>
            <w:tcW w:type="dxa" w:w="1984"/>
          </w:tcPr>
          <w:p>
            <w:pPr>
              <w:spacing w:after="0" w:line="264" w:lineRule="auto"/>
            </w:pPr>
            <w:r>
              <w:rPr>
                <w:rFonts w:ascii="Calibri" w:hAnsi="Calibri"/>
                <w:sz w:val="17"/>
              </w:rPr>
              <w:t>Téléphone</w:t>
            </w:r>
          </w:p>
        </w:tc>
        <w:tc>
          <w:tcPr>
            <w:tcW w:type="dxa" w:w="1304"/>
          </w:tcPr>
          <w:p>
            <w:pPr>
              <w:spacing w:after="0" w:line="264" w:lineRule="auto"/>
            </w:pPr>
            <w:r>
              <w:rPr>
                <w:rFonts w:ascii="Calibri" w:hAnsi="Calibri"/>
                <w:sz w:val="17"/>
              </w:rPr>
              <w:t>Texte(13)</w:t>
            </w:r>
          </w:p>
        </w:tc>
        <w:tc>
          <w:tcPr>
            <w:tcW w:type="dxa" w:w="3118"/>
          </w:tcPr>
          <w:p>
            <w:pPr>
              <w:spacing w:after="0" w:line="264" w:lineRule="auto"/>
            </w:pPr>
            <w:r>
              <w:rPr>
                <w:rFonts w:ascii="Calibri" w:hAnsi="Calibri"/>
                <w:sz w:val="17"/>
              </w:rPr>
              <w:t>Enregistré +261XXXXXXXXX (9 chiffres après l'indicatif)</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mot_de_passe_hash</w:t>
            </w:r>
          </w:p>
        </w:tc>
        <w:tc>
          <w:tcPr>
            <w:tcW w:type="dxa" w:w="1984"/>
          </w:tcPr>
          <w:p>
            <w:pPr>
              <w:spacing w:after="0" w:line="264" w:lineRule="auto"/>
            </w:pPr>
            <w:r>
              <w:rPr>
                <w:rFonts w:ascii="Calibri" w:hAnsi="Calibri"/>
                <w:sz w:val="17"/>
              </w:rPr>
              <w:t>Empreinte du mot de passe</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Jamais en clair ; mot de passe saisi : 8 caractères minimum, une lettre et un chiffre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date_creation_utilisateur</w:t>
            </w:r>
          </w:p>
        </w:tc>
        <w:tc>
          <w:tcPr>
            <w:tcW w:type="dxa" w:w="1984"/>
          </w:tcPr>
          <w:p>
            <w:pPr>
              <w:spacing w:after="0" w:line="264" w:lineRule="auto"/>
            </w:pPr>
            <w:r>
              <w:rPr>
                <w:rFonts w:ascii="Calibri" w:hAnsi="Calibri"/>
                <w:sz w:val="17"/>
              </w:rPr>
              <w:t>Date de création du compte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 (UTC)</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statut_compte</w:t>
            </w:r>
          </w:p>
        </w:tc>
        <w:tc>
          <w:tcPr>
            <w:tcW w:type="dxa" w:w="1984"/>
          </w:tcPr>
          <w:p>
            <w:pPr>
              <w:spacing w:after="0" w:line="264" w:lineRule="auto"/>
            </w:pPr>
            <w:r>
              <w:rPr>
                <w:rFonts w:ascii="Calibri" w:hAnsi="Calibri"/>
                <w:sz w:val="17"/>
              </w:rPr>
              <w:t>Statut du compte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actif, désactivé ; défaut actif</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tentatives_echec</w:t>
            </w:r>
          </w:p>
        </w:tc>
        <w:tc>
          <w:tcPr>
            <w:tcW w:type="dxa" w:w="1984"/>
          </w:tcPr>
          <w:p>
            <w:pPr>
              <w:spacing w:after="0" w:line="264" w:lineRule="auto"/>
            </w:pPr>
            <w:r>
              <w:rPr>
                <w:rFonts w:ascii="Calibri" w:hAnsi="Calibri"/>
                <w:sz w:val="17"/>
              </w:rPr>
              <w:t>Nombre d'échecs de connexion consécutifs</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 0 ; remis à 0 après une connexion réussie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date_blocage</w:t>
            </w:r>
          </w:p>
        </w:tc>
        <w:tc>
          <w:tcPr>
            <w:tcW w:type="dxa" w:w="1984"/>
          </w:tcPr>
          <w:p>
            <w:pPr>
              <w:spacing w:after="0" w:line="264" w:lineRule="auto"/>
            </w:pPr>
            <w:r>
              <w:rPr>
                <w:rFonts w:ascii="Calibri" w:hAnsi="Calibri"/>
                <w:sz w:val="17"/>
              </w:rPr>
              <w:t>Date de blocage temporaire du compte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après trop d'échecs</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jeton_reinitialisation_hash</w:t>
            </w:r>
          </w:p>
        </w:tc>
        <w:tc>
          <w:tcPr>
            <w:tcW w:type="dxa" w:w="1984"/>
          </w:tcPr>
          <w:p>
            <w:pPr>
              <w:spacing w:after="0" w:line="264" w:lineRule="auto"/>
            </w:pPr>
            <w:r>
              <w:rPr>
                <w:rFonts w:ascii="Calibri" w:hAnsi="Calibri"/>
                <w:sz w:val="17"/>
              </w:rPr>
              <w:t>Empreinte du jeton de réinitialisation du mot de passe</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Unique ; usage unique ; jamais en clair</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date_expiration_jeton</w:t>
            </w:r>
          </w:p>
        </w:tc>
        <w:tc>
          <w:tcPr>
            <w:tcW w:type="dxa" w:w="1984"/>
          </w:tcPr>
          <w:p>
            <w:pPr>
              <w:spacing w:after="0" w:line="264" w:lineRule="auto"/>
            </w:pPr>
            <w:r>
              <w:rPr>
                <w:rFonts w:ascii="Calibri" w:hAnsi="Calibri"/>
                <w:sz w:val="17"/>
              </w:rPr>
              <w:t>Date d'expiration du jeton de réinitialisation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Postérieure à la création du jeton</w:t>
            </w:r>
          </w:p>
        </w:tc>
        <w:tc>
          <w:tcPr>
            <w:tcW w:type="dxa" w:w="680"/>
          </w:tcPr>
          <w:p>
            <w:pPr>
              <w:spacing w:after="0" w:line="264" w:lineRule="auto"/>
            </w:pPr>
            <w:r>
              <w:rPr>
                <w:rFonts w:ascii="Calibri" w:hAnsi="Calibri"/>
                <w:sz w:val="17"/>
              </w:rPr>
              <w:t>C</w:t>
            </w:r>
          </w:p>
        </w:tc>
      </w:tr>
    </w:tbl>
    <w:p>
      <w:pPr>
        <w:spacing w:after="40"/>
      </w:pPr>
    </w:p>
    <w:p>
      <w:pPr>
        <w:pStyle w:val="Heading2"/>
      </w:pPr>
      <w:r>
        <w:t>INVITATION</w:t>
      </w:r>
    </w:p>
    <w:p>
      <w:pPr>
        <w:spacing w:after="80"/>
      </w:pPr>
      <w:r>
        <w:t>Invitation envoyée par email à un locataire pour rejoindre 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id_invitation</w:t>
            </w:r>
          </w:p>
        </w:tc>
        <w:tc>
          <w:tcPr>
            <w:tcW w:type="dxa" w:w="1984"/>
          </w:tcPr>
          <w:p>
            <w:pPr>
              <w:spacing w:after="0" w:line="264" w:lineRule="auto"/>
            </w:pPr>
            <w:r>
              <w:rPr>
                <w:rFonts w:ascii="Calibri" w:hAnsi="Calibri"/>
                <w:sz w:val="17"/>
              </w:rPr>
              <w:t>Identifiant de l'invitation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email_invite</w:t>
            </w:r>
          </w:p>
        </w:tc>
        <w:tc>
          <w:tcPr>
            <w:tcW w:type="dxa" w:w="1984"/>
          </w:tcPr>
          <w:p>
            <w:pPr>
              <w:spacing w:after="0" w:line="264" w:lineRule="auto"/>
            </w:pPr>
            <w:r>
              <w:rPr>
                <w:rFonts w:ascii="Calibri" w:hAnsi="Calibri"/>
                <w:sz w:val="17"/>
              </w:rPr>
              <w:t>Email de la personne invitée</w:t>
            </w:r>
          </w:p>
        </w:tc>
        <w:tc>
          <w:tcPr>
            <w:tcW w:type="dxa" w:w="1304"/>
          </w:tcPr>
          <w:p>
            <w:pPr>
              <w:spacing w:after="0" w:line="264" w:lineRule="auto"/>
            </w:pPr>
            <w:r>
              <w:rPr>
                <w:rFonts w:ascii="Calibri" w:hAnsi="Calibri"/>
                <w:sz w:val="17"/>
              </w:rPr>
              <w:t>Texte(254)</w:t>
            </w:r>
          </w:p>
        </w:tc>
        <w:tc>
          <w:tcPr>
            <w:tcW w:type="dxa" w:w="3118"/>
          </w:tcPr>
          <w:p>
            <w:pPr>
              <w:spacing w:after="0" w:line="264" w:lineRule="auto"/>
            </w:pPr>
            <w:r>
              <w:rPr>
                <w:rFonts w:ascii="Calibri" w:hAnsi="Calibri"/>
                <w:sz w:val="17"/>
              </w:rPr>
              <w:t>Format email valide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jeton_hash</w:t>
            </w:r>
          </w:p>
        </w:tc>
        <w:tc>
          <w:tcPr>
            <w:tcW w:type="dxa" w:w="1984"/>
          </w:tcPr>
          <w:p>
            <w:pPr>
              <w:spacing w:after="0" w:line="264" w:lineRule="auto"/>
            </w:pPr>
            <w:r>
              <w:rPr>
                <w:rFonts w:ascii="Calibri" w:hAnsi="Calibri"/>
                <w:sz w:val="17"/>
              </w:rPr>
              <w:t>Empreinte du jeton d'invitation</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Unique ; usage unique ; valeur aléatoire non stockée en clair</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date_envoi_invitation</w:t>
            </w:r>
          </w:p>
        </w:tc>
        <w:tc>
          <w:tcPr>
            <w:tcW w:type="dxa" w:w="1984"/>
          </w:tcPr>
          <w:p>
            <w:pPr>
              <w:spacing w:after="0" w:line="264" w:lineRule="auto"/>
            </w:pPr>
            <w:r>
              <w:rPr>
                <w:rFonts w:ascii="Calibri" w:hAnsi="Calibri"/>
                <w:sz w:val="17"/>
              </w:rPr>
              <w:t>Date d'envoi</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date_expiration</w:t>
            </w:r>
          </w:p>
        </w:tc>
        <w:tc>
          <w:tcPr>
            <w:tcW w:type="dxa" w:w="1984"/>
          </w:tcPr>
          <w:p>
            <w:pPr>
              <w:spacing w:after="0" w:line="264" w:lineRule="auto"/>
            </w:pPr>
            <w:r>
              <w:rPr>
                <w:rFonts w:ascii="Calibri" w:hAnsi="Calibri"/>
                <w:sz w:val="17"/>
              </w:rPr>
              <w:t>Date d'expiration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Envoi + 14 jours (paramètre)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date_utilisation</w:t>
            </w:r>
          </w:p>
        </w:tc>
        <w:tc>
          <w:tcPr>
            <w:tcW w:type="dxa" w:w="1984"/>
          </w:tcPr>
          <w:p>
            <w:pPr>
              <w:spacing w:after="0" w:line="264" w:lineRule="auto"/>
            </w:pPr>
            <w:r>
              <w:rPr>
                <w:rFonts w:ascii="Calibri" w:hAnsi="Calibri"/>
                <w:sz w:val="17"/>
              </w:rPr>
              <w:t>Date d'utilisation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Renseignée quand l'invitation est acceptée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date_annulation</w:t>
            </w:r>
          </w:p>
        </w:tc>
        <w:tc>
          <w:tcPr>
            <w:tcW w:type="dxa" w:w="1984"/>
          </w:tcPr>
          <w:p>
            <w:pPr>
              <w:spacing w:after="0" w:line="264" w:lineRule="auto"/>
            </w:pPr>
            <w:r>
              <w:rPr>
                <w:rFonts w:ascii="Calibri" w:hAnsi="Calibri"/>
                <w:sz w:val="17"/>
              </w:rPr>
              <w:t>Date d'annulation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Renseignée si le propriétaire annule</w:t>
            </w:r>
          </w:p>
        </w:tc>
        <w:tc>
          <w:tcPr>
            <w:tcW w:type="dxa" w:w="680"/>
          </w:tcPr>
          <w:p>
            <w:pPr>
              <w:spacing w:after="0" w:line="264" w:lineRule="auto"/>
            </w:pPr>
            <w:r>
              <w:rPr>
                <w:rFonts w:ascii="Calibri" w:hAnsi="Calibri"/>
                <w:sz w:val="17"/>
              </w:rPr>
              <w:t>C</w:t>
            </w:r>
          </w:p>
        </w:tc>
      </w:tr>
    </w:tbl>
    <w:p>
      <w:pPr>
        <w:spacing w:after="40"/>
      </w:pPr>
    </w:p>
    <w:p>
      <w:pPr>
        <w:pStyle w:val="Heading2"/>
      </w:pPr>
      <w:r>
        <w:t>BIEN</w:t>
      </w:r>
    </w:p>
    <w:p>
      <w:pPr>
        <w:spacing w:after="80"/>
      </w:pPr>
      <w:r>
        <w:t>Logement ou local proposé à la location.</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id_bien</w:t>
            </w:r>
          </w:p>
        </w:tc>
        <w:tc>
          <w:tcPr>
            <w:tcW w:type="dxa" w:w="1984"/>
          </w:tcPr>
          <w:p>
            <w:pPr>
              <w:spacing w:after="0" w:line="264" w:lineRule="auto"/>
            </w:pPr>
            <w:r>
              <w:rPr>
                <w:rFonts w:ascii="Calibri" w:hAnsi="Calibri"/>
                <w:sz w:val="17"/>
              </w:rPr>
              <w:t>Identifiant du bien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reference_bien</w:t>
            </w:r>
          </w:p>
        </w:tc>
        <w:tc>
          <w:tcPr>
            <w:tcW w:type="dxa" w:w="1984"/>
          </w:tcPr>
          <w:p>
            <w:pPr>
              <w:spacing w:after="0" w:line="264" w:lineRule="auto"/>
            </w:pPr>
            <w:r>
              <w:rPr>
                <w:rFonts w:ascii="Calibri" w:hAnsi="Calibri"/>
                <w:sz w:val="17"/>
              </w:rPr>
              <w:t>Référence du bien</w:t>
            </w:r>
          </w:p>
        </w:tc>
        <w:tc>
          <w:tcPr>
            <w:tcW w:type="dxa" w:w="1304"/>
          </w:tcPr>
          <w:p>
            <w:pPr>
              <w:spacing w:after="0" w:line="264" w:lineRule="auto"/>
            </w:pPr>
            <w:r>
              <w:rPr>
                <w:rFonts w:ascii="Calibri" w:hAnsi="Calibri"/>
                <w:sz w:val="17"/>
              </w:rPr>
              <w:t>Texte(20)</w:t>
            </w:r>
          </w:p>
        </w:tc>
        <w:tc>
          <w:tcPr>
            <w:tcW w:type="dxa" w:w="3118"/>
          </w:tcPr>
          <w:p>
            <w:pPr>
              <w:spacing w:after="0" w:line="264" w:lineRule="auto"/>
            </w:pPr>
            <w:r>
              <w:rPr>
                <w:rFonts w:ascii="Calibri" w:hAnsi="Calibri"/>
                <w:sz w:val="17"/>
              </w:rPr>
              <w:t>Format BIEN-0001 ; automatique ; unique ; non modifiable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type_bien</w:t>
            </w:r>
          </w:p>
        </w:tc>
        <w:tc>
          <w:tcPr>
            <w:tcW w:type="dxa" w:w="1984"/>
          </w:tcPr>
          <w:p>
            <w:pPr>
              <w:spacing w:after="0" w:line="264" w:lineRule="auto"/>
            </w:pPr>
            <w:r>
              <w:rPr>
                <w:rFonts w:ascii="Calibri" w:hAnsi="Calibri"/>
                <w:sz w:val="17"/>
              </w:rPr>
              <w:t>Type de bien</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appartement, maison, villa, studio, chambre, local commercial, bureau, autre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description_bien</w:t>
            </w:r>
          </w:p>
        </w:tc>
        <w:tc>
          <w:tcPr>
            <w:tcW w:type="dxa" w:w="1984"/>
          </w:tcPr>
          <w:p>
            <w:pPr>
              <w:spacing w:after="0" w:line="264" w:lineRule="auto"/>
            </w:pPr>
            <w:r>
              <w:rPr>
                <w:rFonts w:ascii="Calibri" w:hAnsi="Calibri"/>
                <w:sz w:val="17"/>
              </w:rPr>
              <w:t>Description du bien</w:t>
            </w:r>
          </w:p>
        </w:tc>
        <w:tc>
          <w:tcPr>
            <w:tcW w:type="dxa" w:w="1304"/>
          </w:tcPr>
          <w:p>
            <w:pPr>
              <w:spacing w:after="0" w:line="264" w:lineRule="auto"/>
            </w:pPr>
            <w:r>
              <w:rPr>
                <w:rFonts w:ascii="Calibri" w:hAnsi="Calibri"/>
                <w:sz w:val="17"/>
              </w:rPr>
              <w:t>Texte(2000)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adresse</w:t>
            </w:r>
          </w:p>
        </w:tc>
        <w:tc>
          <w:tcPr>
            <w:tcW w:type="dxa" w:w="1984"/>
          </w:tcPr>
          <w:p>
            <w:pPr>
              <w:spacing w:after="0" w:line="264" w:lineRule="auto"/>
            </w:pPr>
            <w:r>
              <w:rPr>
                <w:rFonts w:ascii="Calibri" w:hAnsi="Calibri"/>
                <w:sz w:val="17"/>
              </w:rPr>
              <w:t>Adresse</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ville</w:t>
            </w:r>
          </w:p>
        </w:tc>
        <w:tc>
          <w:tcPr>
            <w:tcW w:type="dxa" w:w="1984"/>
          </w:tcPr>
          <w:p>
            <w:pPr>
              <w:spacing w:after="0" w:line="264" w:lineRule="auto"/>
            </w:pPr>
            <w:r>
              <w:rPr>
                <w:rFonts w:ascii="Calibri" w:hAnsi="Calibri"/>
                <w:sz w:val="17"/>
              </w:rPr>
              <w:t>Ville</w:t>
            </w:r>
          </w:p>
        </w:tc>
        <w:tc>
          <w:tcPr>
            <w:tcW w:type="dxa" w:w="1304"/>
          </w:tcPr>
          <w:p>
            <w:pPr>
              <w:spacing w:after="0" w:line="264" w:lineRule="auto"/>
            </w:pPr>
            <w:r>
              <w:rPr>
                <w:rFonts w:ascii="Calibri" w:hAnsi="Calibri"/>
                <w:sz w:val="17"/>
              </w:rPr>
              <w:t>Texte(100)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surface</w:t>
            </w:r>
          </w:p>
        </w:tc>
        <w:tc>
          <w:tcPr>
            <w:tcW w:type="dxa" w:w="1984"/>
          </w:tcPr>
          <w:p>
            <w:pPr>
              <w:spacing w:after="0" w:line="264" w:lineRule="auto"/>
            </w:pPr>
            <w:r>
              <w:rPr>
                <w:rFonts w:ascii="Calibri" w:hAnsi="Calibri"/>
                <w:sz w:val="17"/>
              </w:rPr>
              <w:t>Surface</w:t>
            </w:r>
          </w:p>
        </w:tc>
        <w:tc>
          <w:tcPr>
            <w:tcW w:type="dxa" w:w="1304"/>
          </w:tcPr>
          <w:p>
            <w:pPr>
              <w:spacing w:after="0" w:line="264" w:lineRule="auto"/>
            </w:pPr>
            <w:r>
              <w:rPr>
                <w:rFonts w:ascii="Calibri" w:hAnsi="Calibri"/>
                <w:sz w:val="17"/>
              </w:rPr>
              <w:t>Décimal(7,2)</w:t>
            </w:r>
          </w:p>
        </w:tc>
        <w:tc>
          <w:tcPr>
            <w:tcW w:type="dxa" w:w="3118"/>
          </w:tcPr>
          <w:p>
            <w:pPr>
              <w:spacing w:after="0" w:line="264" w:lineRule="auto"/>
            </w:pPr>
            <w:r>
              <w:rPr>
                <w:rFonts w:ascii="Calibri" w:hAnsi="Calibri"/>
                <w:sz w:val="17"/>
              </w:rPr>
              <w:t>En m² ; &gt; 0 et ≤ 10 000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nombre_pieces</w:t>
            </w:r>
          </w:p>
        </w:tc>
        <w:tc>
          <w:tcPr>
            <w:tcW w:type="dxa" w:w="1984"/>
          </w:tcPr>
          <w:p>
            <w:pPr>
              <w:spacing w:after="0" w:line="264" w:lineRule="auto"/>
            </w:pPr>
            <w:r>
              <w:rPr>
                <w:rFonts w:ascii="Calibri" w:hAnsi="Calibri"/>
                <w:sz w:val="17"/>
              </w:rPr>
              <w:t>Nombre de pièces</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De 1 à 50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statut_bien</w:t>
            </w:r>
          </w:p>
        </w:tc>
        <w:tc>
          <w:tcPr>
            <w:tcW w:type="dxa" w:w="1984"/>
          </w:tcPr>
          <w:p>
            <w:pPr>
              <w:spacing w:after="0" w:line="264" w:lineRule="auto"/>
            </w:pPr>
            <w:r>
              <w:rPr>
                <w:rFonts w:ascii="Calibri" w:hAnsi="Calibri"/>
                <w:sz w:val="17"/>
              </w:rPr>
              <w:t>Statut du bien</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ACTIF, INDISPONIBLE, ARCHIVE ; la situation (libre, occupé, bientôt disponible) est calculée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date_creation_bien</w:t>
            </w:r>
          </w:p>
        </w:tc>
        <w:tc>
          <w:tcPr>
            <w:tcW w:type="dxa" w:w="1984"/>
          </w:tcPr>
          <w:p>
            <w:pPr>
              <w:spacing w:after="0" w:line="264" w:lineRule="auto"/>
            </w:pPr>
            <w:r>
              <w:rPr>
                <w:rFonts w:ascii="Calibri" w:hAnsi="Calibri"/>
                <w:sz w:val="17"/>
              </w:rPr>
              <w:t>Date d'enregistrement du bien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bl>
    <w:p>
      <w:pPr>
        <w:spacing w:after="40"/>
      </w:pPr>
    </w:p>
    <w:p>
      <w:pPr>
        <w:pStyle w:val="Heading2"/>
      </w:pPr>
      <w:r>
        <w:t>PHOTO_BIEN</w:t>
      </w:r>
    </w:p>
    <w:p>
      <w:pPr>
        <w:spacing w:after="80"/>
      </w:pPr>
      <w:r>
        <w:t>Photo illustrant un bien.</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id_photo</w:t>
            </w:r>
          </w:p>
        </w:tc>
        <w:tc>
          <w:tcPr>
            <w:tcW w:type="dxa" w:w="1984"/>
          </w:tcPr>
          <w:p>
            <w:pPr>
              <w:spacing w:after="0" w:line="264" w:lineRule="auto"/>
            </w:pPr>
            <w:r>
              <w:rPr>
                <w:rFonts w:ascii="Calibri" w:hAnsi="Calibri"/>
                <w:sz w:val="17"/>
              </w:rPr>
              <w:t>Identifiant de la photo</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chemin_fichier_photo_bien</w:t>
            </w:r>
          </w:p>
        </w:tc>
        <w:tc>
          <w:tcPr>
            <w:tcW w:type="dxa" w:w="1984"/>
          </w:tcPr>
          <w:p>
            <w:pPr>
              <w:spacing w:after="0" w:line="264" w:lineRule="auto"/>
            </w:pPr>
            <w:r>
              <w:rPr>
                <w:rFonts w:ascii="Calibri" w:hAnsi="Calibri"/>
                <w:sz w:val="17"/>
              </w:rPr>
              <w:t>Chemin du fichier</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Nom généré ; JPG, PNG, WebP ; 5 Mo maximum ; 10 photos par bien</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description_photo_bien</w:t>
            </w:r>
          </w:p>
        </w:tc>
        <w:tc>
          <w:tcPr>
            <w:tcW w:type="dxa" w:w="1984"/>
          </w:tcPr>
          <w:p>
            <w:pPr>
              <w:spacing w:after="0" w:line="264" w:lineRule="auto"/>
            </w:pPr>
            <w:r>
              <w:rPr>
                <w:rFonts w:ascii="Calibri" w:hAnsi="Calibri"/>
                <w:sz w:val="17"/>
              </w:rPr>
              <w:t>Légende</w:t>
            </w:r>
          </w:p>
        </w:tc>
        <w:tc>
          <w:tcPr>
            <w:tcW w:type="dxa" w:w="1304"/>
          </w:tcPr>
          <w:p>
            <w:pPr>
              <w:spacing w:after="0" w:line="264" w:lineRule="auto"/>
            </w:pPr>
            <w:r>
              <w:rPr>
                <w:rFonts w:ascii="Calibri" w:hAnsi="Calibri"/>
                <w:sz w:val="17"/>
              </w:rPr>
              <w:t>Texte(150)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date_ajout</w:t>
            </w:r>
          </w:p>
        </w:tc>
        <w:tc>
          <w:tcPr>
            <w:tcW w:type="dxa" w:w="1984"/>
          </w:tcPr>
          <w:p>
            <w:pPr>
              <w:spacing w:after="0" w:line="264" w:lineRule="auto"/>
            </w:pPr>
            <w:r>
              <w:rPr>
                <w:rFonts w:ascii="Calibri" w:hAnsi="Calibri"/>
                <w:sz w:val="17"/>
              </w:rPr>
              <w:t>Date d'ajout</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bl>
    <w:p>
      <w:pPr>
        <w:spacing w:after="40"/>
      </w:pPr>
    </w:p>
    <w:p>
      <w:pPr>
        <w:pStyle w:val="Heading2"/>
      </w:pPr>
      <w:r>
        <w:t>ANNONCE</w:t>
      </w:r>
    </w:p>
    <w:p>
      <w:pPr>
        <w:spacing w:after="80"/>
      </w:pPr>
      <w:r>
        <w:t>Publication facultative d'un bien disponible ou bientôt disponible.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id_annonce</w:t>
            </w:r>
          </w:p>
        </w:tc>
        <w:tc>
          <w:tcPr>
            <w:tcW w:type="dxa" w:w="1984"/>
          </w:tcPr>
          <w:p>
            <w:pPr>
              <w:spacing w:after="0" w:line="264" w:lineRule="auto"/>
            </w:pPr>
            <w:r>
              <w:rPr>
                <w:rFonts w:ascii="Calibri" w:hAnsi="Calibri"/>
                <w:sz w:val="17"/>
              </w:rPr>
              <w:t>Identifiant de l'annonce</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titre</w:t>
            </w:r>
          </w:p>
        </w:tc>
        <w:tc>
          <w:tcPr>
            <w:tcW w:type="dxa" w:w="1984"/>
          </w:tcPr>
          <w:p>
            <w:pPr>
              <w:spacing w:after="0" w:line="264" w:lineRule="auto"/>
            </w:pPr>
            <w:r>
              <w:rPr>
                <w:rFonts w:ascii="Calibri" w:hAnsi="Calibri"/>
                <w:sz w:val="17"/>
              </w:rPr>
              <w:t>Titre</w:t>
            </w:r>
          </w:p>
        </w:tc>
        <w:tc>
          <w:tcPr>
            <w:tcW w:type="dxa" w:w="1304"/>
          </w:tcPr>
          <w:p>
            <w:pPr>
              <w:spacing w:after="0" w:line="264" w:lineRule="auto"/>
            </w:pPr>
            <w:r>
              <w:rPr>
                <w:rFonts w:ascii="Calibri" w:hAnsi="Calibri"/>
                <w:sz w:val="17"/>
              </w:rPr>
              <w:t>Texte(120)</w:t>
            </w:r>
          </w:p>
        </w:tc>
        <w:tc>
          <w:tcPr>
            <w:tcW w:type="dxa" w:w="3118"/>
          </w:tcPr>
          <w:p>
            <w:pPr>
              <w:spacing w:after="0" w:line="264" w:lineRule="auto"/>
            </w:pPr>
            <w:r>
              <w:rPr>
                <w:rFonts w:ascii="Calibri" w:hAnsi="Calibri"/>
                <w:sz w:val="17"/>
              </w:rPr>
              <w:t>5 à 120 caractères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description_annonce</w:t>
            </w:r>
          </w:p>
        </w:tc>
        <w:tc>
          <w:tcPr>
            <w:tcW w:type="dxa" w:w="1984"/>
          </w:tcPr>
          <w:p>
            <w:pPr>
              <w:spacing w:after="0" w:line="264" w:lineRule="auto"/>
            </w:pPr>
            <w:r>
              <w:rPr>
                <w:rFonts w:ascii="Calibri" w:hAnsi="Calibri"/>
                <w:sz w:val="17"/>
              </w:rPr>
              <w:t>Texte de l'annonce</w:t>
            </w:r>
          </w:p>
        </w:tc>
        <w:tc>
          <w:tcPr>
            <w:tcW w:type="dxa" w:w="1304"/>
          </w:tcPr>
          <w:p>
            <w:pPr>
              <w:spacing w:after="0" w:line="264" w:lineRule="auto"/>
            </w:pPr>
            <w:r>
              <w:rPr>
                <w:rFonts w:ascii="Calibri" w:hAnsi="Calibri"/>
                <w:sz w:val="17"/>
              </w:rPr>
              <w:t>Texte(3000)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loyer_demande</w:t>
            </w:r>
          </w:p>
        </w:tc>
        <w:tc>
          <w:tcPr>
            <w:tcW w:type="dxa" w:w="1984"/>
          </w:tcPr>
          <w:p>
            <w:pPr>
              <w:spacing w:after="0" w:line="264" w:lineRule="auto"/>
            </w:pPr>
            <w:r>
              <w:rPr>
                <w:rFonts w:ascii="Calibri" w:hAnsi="Calibri"/>
                <w:sz w:val="17"/>
              </w:rPr>
              <w:t>Loyer demandé</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charges_annonce</w:t>
            </w:r>
          </w:p>
        </w:tc>
        <w:tc>
          <w:tcPr>
            <w:tcW w:type="dxa" w:w="1984"/>
          </w:tcPr>
          <w:p>
            <w:pPr>
              <w:spacing w:after="0" w:line="264" w:lineRule="auto"/>
            </w:pPr>
            <w:r>
              <w:rPr>
                <w:rFonts w:ascii="Calibri" w:hAnsi="Calibri"/>
                <w:sz w:val="17"/>
              </w:rPr>
              <w:t>Charges annoncées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défaut 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date_disponibilite</w:t>
            </w:r>
          </w:p>
        </w:tc>
        <w:tc>
          <w:tcPr>
            <w:tcW w:type="dxa" w:w="1984"/>
          </w:tcPr>
          <w:p>
            <w:pPr>
              <w:spacing w:after="0" w:line="264" w:lineRule="auto"/>
            </w:pPr>
            <w:r>
              <w:rPr>
                <w:rFonts w:ascii="Calibri" w:hAnsi="Calibri"/>
                <w:sz w:val="17"/>
              </w:rPr>
              <w:t>Date de disponibilité</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Pas dans le passé à la création</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date_publication</w:t>
            </w:r>
          </w:p>
        </w:tc>
        <w:tc>
          <w:tcPr>
            <w:tcW w:type="dxa" w:w="1984"/>
          </w:tcPr>
          <w:p>
            <w:pPr>
              <w:spacing w:after="0" w:line="264" w:lineRule="auto"/>
            </w:pPr>
            <w:r>
              <w:rPr>
                <w:rFonts w:ascii="Calibri" w:hAnsi="Calibri"/>
                <w:sz w:val="17"/>
              </w:rPr>
              <w:t>Date de publication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publication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statut_annonce</w:t>
            </w:r>
          </w:p>
        </w:tc>
        <w:tc>
          <w:tcPr>
            <w:tcW w:type="dxa" w:w="1984"/>
          </w:tcPr>
          <w:p>
            <w:pPr>
              <w:spacing w:after="0" w:line="264" w:lineRule="auto"/>
            </w:pPr>
            <w:r>
              <w:rPr>
                <w:rFonts w:ascii="Calibri" w:hAnsi="Calibri"/>
                <w:sz w:val="17"/>
              </w:rPr>
              <w:t>Statut de l'annonce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BROUILLON, PUBLIEE, SUSPENDUE, CLOTUREE ; une seule PUBLIEE par bien</w:t>
            </w:r>
          </w:p>
        </w:tc>
        <w:tc>
          <w:tcPr>
            <w:tcW w:type="dxa" w:w="680"/>
          </w:tcPr>
          <w:p>
            <w:pPr>
              <w:spacing w:after="0" w:line="264" w:lineRule="auto"/>
            </w:pPr>
            <w:r>
              <w:rPr>
                <w:rFonts w:ascii="Calibri" w:hAnsi="Calibri"/>
                <w:sz w:val="17"/>
              </w:rPr>
              <w:t>O</w:t>
            </w:r>
          </w:p>
        </w:tc>
      </w:tr>
    </w:tbl>
    <w:p>
      <w:pPr>
        <w:spacing w:after="40"/>
      </w:pPr>
    </w:p>
    <w:p>
      <w:pPr>
        <w:pStyle w:val="Heading2"/>
      </w:pPr>
      <w:r>
        <w:t>VISITE</w:t>
      </w:r>
    </w:p>
    <w:p>
      <w:pPr>
        <w:spacing w:after="80"/>
      </w:pPr>
      <w:r>
        <w:t>Demande de visite d'un bien annoncé.</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id_visite</w:t>
            </w:r>
          </w:p>
        </w:tc>
        <w:tc>
          <w:tcPr>
            <w:tcW w:type="dxa" w:w="1984"/>
          </w:tcPr>
          <w:p>
            <w:pPr>
              <w:spacing w:after="0" w:line="264" w:lineRule="auto"/>
            </w:pPr>
            <w:r>
              <w:rPr>
                <w:rFonts w:ascii="Calibri" w:hAnsi="Calibri"/>
                <w:sz w:val="17"/>
              </w:rPr>
              <w:t>Identifiant de la visite</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date_demande_visite</w:t>
            </w:r>
          </w:p>
        </w:tc>
        <w:tc>
          <w:tcPr>
            <w:tcW w:type="dxa" w:w="1984"/>
          </w:tcPr>
          <w:p>
            <w:pPr>
              <w:spacing w:after="0" w:line="264" w:lineRule="auto"/>
            </w:pPr>
            <w:r>
              <w:rPr>
                <w:rFonts w:ascii="Calibri" w:hAnsi="Calibri"/>
                <w:sz w:val="17"/>
              </w:rPr>
              <w:t>Date de la demande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date_visite_souhaitee</w:t>
            </w:r>
          </w:p>
        </w:tc>
        <w:tc>
          <w:tcPr>
            <w:tcW w:type="dxa" w:w="1984"/>
          </w:tcPr>
          <w:p>
            <w:pPr>
              <w:spacing w:after="0" w:line="264" w:lineRule="auto"/>
            </w:pPr>
            <w:r>
              <w:rPr>
                <w:rFonts w:ascii="Calibri" w:hAnsi="Calibri"/>
                <w:sz w:val="17"/>
              </w:rPr>
              <w:t>Date souhaitée par le candidat</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Dans le futur</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date_visite_prevue</w:t>
            </w:r>
          </w:p>
        </w:tc>
        <w:tc>
          <w:tcPr>
            <w:tcW w:type="dxa" w:w="1984"/>
          </w:tcPr>
          <w:p>
            <w:pPr>
              <w:spacing w:after="0" w:line="264" w:lineRule="auto"/>
            </w:pPr>
            <w:r>
              <w:rPr>
                <w:rFonts w:ascii="Calibri" w:hAnsi="Calibri"/>
                <w:sz w:val="17"/>
              </w:rPr>
              <w:t>Date convenue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Dans le futur ; obligatoire si la visite est confirmée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statut_visite</w:t>
            </w:r>
          </w:p>
        </w:tc>
        <w:tc>
          <w:tcPr>
            <w:tcW w:type="dxa" w:w="1984"/>
          </w:tcPr>
          <w:p>
            <w:pPr>
              <w:spacing w:after="0" w:line="264" w:lineRule="auto"/>
            </w:pPr>
            <w:r>
              <w:rPr>
                <w:rFonts w:ascii="Calibri" w:hAnsi="Calibri"/>
                <w:sz w:val="17"/>
              </w:rPr>
              <w:t>Statut de la visite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demandée, confirmée, reprogrammation proposée, refusée, annulée, effectuée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commentaire_visite</w:t>
            </w:r>
          </w:p>
        </w:tc>
        <w:tc>
          <w:tcPr>
            <w:tcW w:type="dxa" w:w="1984"/>
          </w:tcPr>
          <w:p>
            <w:pPr>
              <w:spacing w:after="0" w:line="264" w:lineRule="auto"/>
            </w:pPr>
            <w:r>
              <w:rPr>
                <w:rFonts w:ascii="Calibri" w:hAnsi="Calibri"/>
                <w:sz w:val="17"/>
              </w:rPr>
              <w:t>Commentaire</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bl>
    <w:p>
      <w:pPr>
        <w:spacing w:after="40"/>
      </w:pPr>
    </w:p>
    <w:p>
      <w:pPr>
        <w:pStyle w:val="Heading2"/>
      </w:pPr>
      <w:r>
        <w:t>DEMANDE_LOCATION</w:t>
      </w:r>
    </w:p>
    <w:p>
      <w:pPr>
        <w:spacing w:after="80"/>
      </w:pPr>
      <w:r>
        <w:t>Candidature d'un utilisateur à une annonce.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id_demande</w:t>
            </w:r>
          </w:p>
        </w:tc>
        <w:tc>
          <w:tcPr>
            <w:tcW w:type="dxa" w:w="1984"/>
          </w:tcPr>
          <w:p>
            <w:pPr>
              <w:spacing w:after="0" w:line="264" w:lineRule="auto"/>
            </w:pPr>
            <w:r>
              <w:rPr>
                <w:rFonts w:ascii="Calibri" w:hAnsi="Calibri"/>
                <w:sz w:val="17"/>
              </w:rPr>
              <w:t>Identifiant de la demande</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date_depot_demande</w:t>
            </w:r>
          </w:p>
        </w:tc>
        <w:tc>
          <w:tcPr>
            <w:tcW w:type="dxa" w:w="1984"/>
          </w:tcPr>
          <w:p>
            <w:pPr>
              <w:spacing w:after="0" w:line="264" w:lineRule="auto"/>
            </w:pPr>
            <w:r>
              <w:rPr>
                <w:rFonts w:ascii="Calibri" w:hAnsi="Calibri"/>
                <w:sz w:val="17"/>
              </w:rPr>
              <w:t>Date de dépôt</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statut_demande</w:t>
            </w:r>
          </w:p>
        </w:tc>
        <w:tc>
          <w:tcPr>
            <w:tcW w:type="dxa" w:w="1984"/>
          </w:tcPr>
          <w:p>
            <w:pPr>
              <w:spacing w:after="0" w:line="264" w:lineRule="auto"/>
            </w:pPr>
            <w:r>
              <w:rPr>
                <w:rFonts w:ascii="Calibri" w:hAnsi="Calibri"/>
                <w:sz w:val="17"/>
              </w:rPr>
              <w:t>Statut de la demande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ENVOYEE, EN_ETUDE, ACCEPTEE, REFUSEE, RETIREE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message_candidat</w:t>
            </w:r>
          </w:p>
        </w:tc>
        <w:tc>
          <w:tcPr>
            <w:tcW w:type="dxa" w:w="1984"/>
          </w:tcPr>
          <w:p>
            <w:pPr>
              <w:spacing w:after="0" w:line="264" w:lineRule="auto"/>
            </w:pPr>
            <w:r>
              <w:rPr>
                <w:rFonts w:ascii="Calibri" w:hAnsi="Calibri"/>
                <w:sz w:val="17"/>
              </w:rPr>
              <w:t>Message du candidat</w:t>
            </w:r>
          </w:p>
        </w:tc>
        <w:tc>
          <w:tcPr>
            <w:tcW w:type="dxa" w:w="1304"/>
          </w:tcPr>
          <w:p>
            <w:pPr>
              <w:spacing w:after="0" w:line="264" w:lineRule="auto"/>
            </w:pPr>
            <w:r>
              <w:rPr>
                <w:rFonts w:ascii="Calibri" w:hAnsi="Calibri"/>
                <w:sz w:val="17"/>
              </w:rPr>
              <w:t>Texte(2000)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date_decision_demande_location</w:t>
            </w:r>
          </w:p>
        </w:tc>
        <w:tc>
          <w:tcPr>
            <w:tcW w:type="dxa" w:w="1984"/>
          </w:tcPr>
          <w:p>
            <w:pPr>
              <w:spacing w:after="0" w:line="264" w:lineRule="auto"/>
            </w:pPr>
            <w:r>
              <w:rPr>
                <w:rFonts w:ascii="Calibri" w:hAnsi="Calibri"/>
                <w:sz w:val="17"/>
              </w:rPr>
              <w:t>Date de la décision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l'acceptation ou au refus</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commentaire_decision</w:t>
            </w:r>
          </w:p>
        </w:tc>
        <w:tc>
          <w:tcPr>
            <w:tcW w:type="dxa" w:w="1984"/>
          </w:tcPr>
          <w:p>
            <w:pPr>
              <w:spacing w:after="0" w:line="264" w:lineRule="auto"/>
            </w:pPr>
            <w:r>
              <w:rPr>
                <w:rFonts w:ascii="Calibri" w:hAnsi="Calibri"/>
                <w:sz w:val="17"/>
              </w:rPr>
              <w:t>Commentaire de décision</w:t>
            </w:r>
          </w:p>
        </w:tc>
        <w:tc>
          <w:tcPr>
            <w:tcW w:type="dxa" w:w="1304"/>
          </w:tcPr>
          <w:p>
            <w:pPr>
              <w:spacing w:after="0" w:line="264" w:lineRule="auto"/>
            </w:pPr>
            <w:r>
              <w:rPr>
                <w:rFonts w:ascii="Calibri" w:hAnsi="Calibri"/>
                <w:sz w:val="17"/>
              </w:rPr>
              <w:t>Texte(1000)</w:t>
            </w:r>
          </w:p>
        </w:tc>
        <w:tc>
          <w:tcPr>
            <w:tcW w:type="dxa" w:w="3118"/>
          </w:tcPr>
          <w:p>
            <w:pPr>
              <w:spacing w:after="0" w:line="264" w:lineRule="auto"/>
            </w:pPr>
            <w:r>
              <w:rPr>
                <w:rFonts w:ascii="Calibri" w:hAnsi="Calibri"/>
                <w:sz w:val="17"/>
              </w:rPr>
              <w:t>Obligatoire en cas de refus</w:t>
            </w:r>
          </w:p>
        </w:tc>
        <w:tc>
          <w:tcPr>
            <w:tcW w:type="dxa" w:w="680"/>
          </w:tcPr>
          <w:p>
            <w:pPr>
              <w:spacing w:after="0" w:line="264" w:lineRule="auto"/>
            </w:pPr>
            <w:r>
              <w:rPr>
                <w:rFonts w:ascii="Calibri" w:hAnsi="Calibri"/>
                <w:sz w:val="17"/>
              </w:rPr>
              <w:t>C</w:t>
            </w:r>
          </w:p>
        </w:tc>
      </w:tr>
    </w:tbl>
    <w:p>
      <w:pPr>
        <w:spacing w:after="40"/>
      </w:pPr>
    </w:p>
    <w:p>
      <w:pPr>
        <w:pStyle w:val="Heading2"/>
      </w:pPr>
      <w:r>
        <w:t>DOCUMENT_CANDIDATURE</w:t>
      </w:r>
    </w:p>
    <w:p>
      <w:pPr>
        <w:spacing w:after="80"/>
      </w:pPr>
      <w:r>
        <w:t>Pièce jointe à une candidature.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id_document_candidature</w:t>
            </w:r>
          </w:p>
        </w:tc>
        <w:tc>
          <w:tcPr>
            <w:tcW w:type="dxa" w:w="1984"/>
          </w:tcPr>
          <w:p>
            <w:pPr>
              <w:spacing w:after="0" w:line="264" w:lineRule="auto"/>
            </w:pPr>
            <w:r>
              <w:rPr>
                <w:rFonts w:ascii="Calibri" w:hAnsi="Calibri"/>
                <w:sz w:val="17"/>
              </w:rPr>
              <w:t>Identifiant du document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nom_document</w:t>
            </w:r>
          </w:p>
        </w:tc>
        <w:tc>
          <w:tcPr>
            <w:tcW w:type="dxa" w:w="1984"/>
          </w:tcPr>
          <w:p>
            <w:pPr>
              <w:spacing w:after="0" w:line="264" w:lineRule="auto"/>
            </w:pPr>
            <w:r>
              <w:rPr>
                <w:rFonts w:ascii="Calibri" w:hAnsi="Calibri"/>
                <w:sz w:val="17"/>
              </w:rPr>
              <w:t>Nom d'origine du fichier</w:t>
            </w:r>
          </w:p>
        </w:tc>
        <w:tc>
          <w:tcPr>
            <w:tcW w:type="dxa" w:w="1304"/>
          </w:tcPr>
          <w:p>
            <w:pPr>
              <w:spacing w:after="0" w:line="264" w:lineRule="auto"/>
            </w:pPr>
            <w:r>
              <w:rPr>
                <w:rFonts w:ascii="Calibri" w:hAnsi="Calibri"/>
                <w:sz w:val="17"/>
              </w:rPr>
              <w:t>Texte(150)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type_document_candidature</w:t>
            </w:r>
          </w:p>
        </w:tc>
        <w:tc>
          <w:tcPr>
            <w:tcW w:type="dxa" w:w="1984"/>
          </w:tcPr>
          <w:p>
            <w:pPr>
              <w:spacing w:after="0" w:line="264" w:lineRule="auto"/>
            </w:pPr>
            <w:r>
              <w:rPr>
                <w:rFonts w:ascii="Calibri" w:hAnsi="Calibri"/>
                <w:sz w:val="17"/>
              </w:rPr>
              <w:t>Type de pièce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pièce d'identité, justificatif de revenus, justificatif d'emploi, autre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chemin_fichier_document_candidature</w:t>
            </w:r>
          </w:p>
        </w:tc>
        <w:tc>
          <w:tcPr>
            <w:tcW w:type="dxa" w:w="1984"/>
          </w:tcPr>
          <w:p>
            <w:pPr>
              <w:spacing w:after="0" w:line="264" w:lineRule="auto"/>
            </w:pPr>
            <w:r>
              <w:rPr>
                <w:rFonts w:ascii="Calibri" w:hAnsi="Calibri"/>
                <w:sz w:val="17"/>
              </w:rPr>
              <w:t>Chemin du fichier</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PDF, JPG, PNG ; 10 Mo maximum ; nom généré</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date_depot_document_candidature</w:t>
            </w:r>
          </w:p>
        </w:tc>
        <w:tc>
          <w:tcPr>
            <w:tcW w:type="dxa" w:w="1984"/>
          </w:tcPr>
          <w:p>
            <w:pPr>
              <w:spacing w:after="0" w:line="264" w:lineRule="auto"/>
            </w:pPr>
            <w:r>
              <w:rPr>
                <w:rFonts w:ascii="Calibri" w:hAnsi="Calibri"/>
                <w:sz w:val="17"/>
              </w:rPr>
              <w:t>Date de dépôt</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statut_document_candidature</w:t>
            </w:r>
          </w:p>
        </w:tc>
        <w:tc>
          <w:tcPr>
            <w:tcW w:type="dxa" w:w="1984"/>
          </w:tcPr>
          <w:p>
            <w:pPr>
              <w:spacing w:after="0" w:line="264" w:lineRule="auto"/>
            </w:pPr>
            <w:r>
              <w:rPr>
                <w:rFonts w:ascii="Calibri" w:hAnsi="Calibri"/>
                <w:sz w:val="17"/>
              </w:rPr>
              <w:t>Statut du document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reçu, à vérifier, validé, refusé</w:t>
            </w:r>
          </w:p>
        </w:tc>
        <w:tc>
          <w:tcPr>
            <w:tcW w:type="dxa" w:w="680"/>
          </w:tcPr>
          <w:p>
            <w:pPr>
              <w:spacing w:after="0" w:line="264" w:lineRule="auto"/>
            </w:pPr>
            <w:r>
              <w:rPr>
                <w:rFonts w:ascii="Calibri" w:hAnsi="Calibri"/>
                <w:sz w:val="17"/>
              </w:rPr>
              <w:t>O</w:t>
            </w:r>
          </w:p>
        </w:tc>
      </w:tr>
    </w:tbl>
    <w:p>
      <w:pPr>
        <w:spacing w:after="40"/>
      </w:pPr>
    </w:p>
    <w:p>
      <w:pPr>
        <w:pStyle w:val="Heading2"/>
      </w:pPr>
      <w:r>
        <w:t>CONTRAT</w:t>
      </w:r>
    </w:p>
    <w:p>
      <w:pPr>
        <w:spacing w:after="80"/>
      </w:pPr>
      <w:r>
        <w:t>Bail liant un bien à ses locataires ; peut être créé, ou enregistré alors qu'il est déjà en cours.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id_contrat</w:t>
            </w:r>
          </w:p>
        </w:tc>
        <w:tc>
          <w:tcPr>
            <w:tcW w:type="dxa" w:w="1984"/>
          </w:tcPr>
          <w:p>
            <w:pPr>
              <w:spacing w:after="0" w:line="264" w:lineRule="auto"/>
            </w:pPr>
            <w:r>
              <w:rPr>
                <w:rFonts w:ascii="Calibri" w:hAnsi="Calibri"/>
                <w:sz w:val="17"/>
              </w:rPr>
              <w:t>Identifiant du contrat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reference_contrat</w:t>
            </w:r>
          </w:p>
        </w:tc>
        <w:tc>
          <w:tcPr>
            <w:tcW w:type="dxa" w:w="1984"/>
          </w:tcPr>
          <w:p>
            <w:pPr>
              <w:spacing w:after="0" w:line="264" w:lineRule="auto"/>
            </w:pPr>
            <w:r>
              <w:rPr>
                <w:rFonts w:ascii="Calibri" w:hAnsi="Calibri"/>
                <w:sz w:val="17"/>
              </w:rPr>
              <w:t>Référence du contrat</w:t>
            </w:r>
          </w:p>
        </w:tc>
        <w:tc>
          <w:tcPr>
            <w:tcW w:type="dxa" w:w="1304"/>
          </w:tcPr>
          <w:p>
            <w:pPr>
              <w:spacing w:after="0" w:line="264" w:lineRule="auto"/>
            </w:pPr>
            <w:r>
              <w:rPr>
                <w:rFonts w:ascii="Calibri" w:hAnsi="Calibri"/>
                <w:sz w:val="17"/>
              </w:rPr>
              <w:t>Texte(25)</w:t>
            </w:r>
          </w:p>
        </w:tc>
        <w:tc>
          <w:tcPr>
            <w:tcW w:type="dxa" w:w="3118"/>
          </w:tcPr>
          <w:p>
            <w:pPr>
              <w:spacing w:after="0" w:line="264" w:lineRule="auto"/>
            </w:pPr>
            <w:r>
              <w:rPr>
                <w:rFonts w:ascii="Calibri" w:hAnsi="Calibri"/>
                <w:sz w:val="17"/>
              </w:rPr>
              <w:t>Format CTR-2026-0001 ; automatique ; unique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motif_creation</w:t>
            </w:r>
          </w:p>
        </w:tc>
        <w:tc>
          <w:tcPr>
            <w:tcW w:type="dxa" w:w="1984"/>
          </w:tcPr>
          <w:p>
            <w:pPr>
              <w:spacing w:after="0" w:line="264" w:lineRule="auto"/>
            </w:pPr>
            <w:r>
              <w:rPr>
                <w:rFonts w:ascii="Calibri" w:hAnsi="Calibri"/>
                <w:sz w:val="17"/>
              </w:rPr>
              <w:t>Motif de création</w:t>
            </w:r>
          </w:p>
        </w:tc>
        <w:tc>
          <w:tcPr>
            <w:tcW w:type="dxa" w:w="1304"/>
          </w:tcPr>
          <w:p>
            <w:pPr>
              <w:spacing w:after="0" w:line="264" w:lineRule="auto"/>
            </w:pPr>
            <w:r>
              <w:rPr>
                <w:rFonts w:ascii="Calibri" w:hAnsi="Calibri"/>
                <w:sz w:val="17"/>
              </w:rPr>
              <w:t>Texte</w:t>
            </w:r>
          </w:p>
        </w:tc>
        <w:tc>
          <w:tcPr>
            <w:tcW w:type="dxa" w:w="3118"/>
          </w:tcPr>
          <w:p>
            <w:pPr>
              <w:spacing w:after="0" w:line="264" w:lineRule="auto"/>
            </w:pPr>
            <w:r>
              <w:rPr>
                <w:rFonts w:ascii="Calibri" w:hAnsi="Calibri"/>
                <w:sz w:val="17"/>
              </w:rPr>
              <w:t>Nouveau bail, prolongation, enregistrement d'un bail existant, etc.</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date_creation_contrat</w:t>
            </w:r>
          </w:p>
        </w:tc>
        <w:tc>
          <w:tcPr>
            <w:tcW w:type="dxa" w:w="1984"/>
          </w:tcPr>
          <w:p>
            <w:pPr>
              <w:spacing w:after="0" w:line="264" w:lineRule="auto"/>
            </w:pPr>
            <w:r>
              <w:rPr>
                <w:rFonts w:ascii="Calibri" w:hAnsi="Calibri"/>
                <w:sz w:val="17"/>
              </w:rPr>
              <w:t>Date de création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date_activation</w:t>
            </w:r>
          </w:p>
        </w:tc>
        <w:tc>
          <w:tcPr>
            <w:tcW w:type="dxa" w:w="1984"/>
          </w:tcPr>
          <w:p>
            <w:pPr>
              <w:spacing w:after="0" w:line="264" w:lineRule="auto"/>
            </w:pPr>
            <w:r>
              <w:rPr>
                <w:rFonts w:ascii="Calibri" w:hAnsi="Calibri"/>
                <w:sz w:val="17"/>
              </w:rPr>
              <w:t>Date d'activation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au passage à ACTIF</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date_debut</w:t>
            </w:r>
          </w:p>
        </w:tc>
        <w:tc>
          <w:tcPr>
            <w:tcW w:type="dxa" w:w="1984"/>
          </w:tcPr>
          <w:p>
            <w:pPr>
              <w:spacing w:after="0" w:line="264" w:lineRule="auto"/>
            </w:pPr>
            <w:r>
              <w:rPr>
                <w:rFonts w:ascii="Calibri" w:hAnsi="Calibri"/>
                <w:sz w:val="17"/>
              </w:rPr>
              <w:t>Date de début</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Passé autorisé pour un bail existant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date_fin_prevue</w:t>
            </w:r>
          </w:p>
        </w:tc>
        <w:tc>
          <w:tcPr>
            <w:tcW w:type="dxa" w:w="1984"/>
          </w:tcPr>
          <w:p>
            <w:pPr>
              <w:spacing w:after="0" w:line="264" w:lineRule="auto"/>
            </w:pPr>
            <w:r>
              <w:rPr>
                <w:rFonts w:ascii="Calibri" w:hAnsi="Calibri"/>
                <w:sz w:val="17"/>
              </w:rPr>
              <w:t>Date de fin prévue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&gt; date_debut ; durée minimale d'un mois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loyer_mensuel</w:t>
            </w:r>
          </w:p>
        </w:tc>
        <w:tc>
          <w:tcPr>
            <w:tcW w:type="dxa" w:w="1984"/>
          </w:tcPr>
          <w:p>
            <w:pPr>
              <w:spacing w:after="0" w:line="264" w:lineRule="auto"/>
            </w:pPr>
            <w:r>
              <w:rPr>
                <w:rFonts w:ascii="Calibri" w:hAnsi="Calibri"/>
                <w:sz w:val="17"/>
              </w:rPr>
              <w:t>Loyer mensuel initial</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montant_charges_contrat</w:t>
            </w:r>
          </w:p>
        </w:tc>
        <w:tc>
          <w:tcPr>
            <w:tcW w:type="dxa" w:w="1984"/>
          </w:tcPr>
          <w:p>
            <w:pPr>
              <w:spacing w:after="0" w:line="264" w:lineRule="auto"/>
            </w:pPr>
            <w:r>
              <w:rPr>
                <w:rFonts w:ascii="Calibri" w:hAnsi="Calibri"/>
                <w:sz w:val="17"/>
              </w:rPr>
              <w:t>Charges mensuelles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défaut 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jour_echeance</w:t>
            </w:r>
          </w:p>
        </w:tc>
        <w:tc>
          <w:tcPr>
            <w:tcW w:type="dxa" w:w="1984"/>
          </w:tcPr>
          <w:p>
            <w:pPr>
              <w:spacing w:after="0" w:line="264" w:lineRule="auto"/>
            </w:pPr>
            <w:r>
              <w:rPr>
                <w:rFonts w:ascii="Calibri" w:hAnsi="Calibri"/>
                <w:sz w:val="17"/>
              </w:rPr>
              <w:t>Jour d'échéance du loyer</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De 1 à 28</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duree_preavis</w:t>
            </w:r>
          </w:p>
        </w:tc>
        <w:tc>
          <w:tcPr>
            <w:tcW w:type="dxa" w:w="1984"/>
          </w:tcPr>
          <w:p>
            <w:pPr>
              <w:spacing w:after="0" w:line="264" w:lineRule="auto"/>
            </w:pPr>
            <w:r>
              <w:rPr>
                <w:rFonts w:ascii="Calibri" w:hAnsi="Calibri"/>
                <w:sz w:val="17"/>
              </w:rPr>
              <w:t>Durée du préavis</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En mois, de 0 à 12</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statut_contrat</w:t>
            </w:r>
          </w:p>
        </w:tc>
        <w:tc>
          <w:tcPr>
            <w:tcW w:type="dxa" w:w="1984"/>
          </w:tcPr>
          <w:p>
            <w:pPr>
              <w:spacing w:after="0" w:line="264" w:lineRule="auto"/>
            </w:pPr>
            <w:r>
              <w:rPr>
                <w:rFonts w:ascii="Calibri" w:hAnsi="Calibri"/>
                <w:sz w:val="17"/>
              </w:rPr>
              <w:t>Statut du contrat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BROUILLON, EN_ATTENTE_ACCEPTATIONS, ACTIF, REMPLACE, TERMINE, ANNULE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date_fin_effective</w:t>
            </w:r>
          </w:p>
        </w:tc>
        <w:tc>
          <w:tcPr>
            <w:tcW w:type="dxa" w:w="1984"/>
          </w:tcPr>
          <w:p>
            <w:pPr>
              <w:spacing w:after="0" w:line="264" w:lineRule="auto"/>
            </w:pPr>
            <w:r>
              <w:rPr>
                <w:rFonts w:ascii="Calibri" w:hAnsi="Calibri"/>
                <w:sz w:val="17"/>
              </w:rPr>
              <w:t>Date de fin effective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Borne exclusive ; jamais déduite automatiquement de date_fin_prevue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date_liberation_effective</w:t>
            </w:r>
          </w:p>
        </w:tc>
        <w:tc>
          <w:tcPr>
            <w:tcW w:type="dxa" w:w="1984"/>
          </w:tcPr>
          <w:p>
            <w:pPr>
              <w:spacing w:after="0" w:line="264" w:lineRule="auto"/>
            </w:pPr>
            <w:r>
              <w:rPr>
                <w:rFonts w:ascii="Calibri" w:hAnsi="Calibri"/>
                <w:sz w:val="17"/>
              </w:rPr>
              <w:t>Date de libération du bien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Renseignée à la libération effective</w:t>
            </w:r>
          </w:p>
        </w:tc>
        <w:tc>
          <w:tcPr>
            <w:tcW w:type="dxa" w:w="680"/>
          </w:tcPr>
          <w:p>
            <w:pPr>
              <w:spacing w:after="0" w:line="264" w:lineRule="auto"/>
            </w:pPr>
            <w:r>
              <w:rPr>
                <w:rFonts w:ascii="Calibri" w:hAnsi="Calibri"/>
                <w:sz w:val="17"/>
              </w:rPr>
              <w:t>C</w:t>
            </w:r>
          </w:p>
        </w:tc>
      </w:tr>
    </w:tbl>
    <w:p>
      <w:pPr>
        <w:spacing w:after="40"/>
      </w:pPr>
    </w:p>
    <w:p>
      <w:pPr>
        <w:pStyle w:val="Heading2"/>
      </w:pPr>
      <w:r>
        <w:t>CONTRAT_REPRIS</w:t>
      </w:r>
    </w:p>
    <w:p>
      <w:pPr>
        <w:spacing w:after="80"/>
      </w:pPr>
      <w:r>
        <w:t>Spécialisation : contrat enregistré alors qu'il est déjà en cours.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date_reprise</w:t>
            </w:r>
          </w:p>
        </w:tc>
        <w:tc>
          <w:tcPr>
            <w:tcW w:type="dxa" w:w="1984"/>
          </w:tcPr>
          <w:p>
            <w:pPr>
              <w:spacing w:after="0" w:line="264" w:lineRule="auto"/>
            </w:pPr>
            <w:r>
              <w:rPr>
                <w:rFonts w:ascii="Calibri" w:hAnsi="Calibri"/>
                <w:sz w:val="17"/>
              </w:rPr>
              <w:t>Date de reprise dans l'application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Entre date_debut et aujourd'hui</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solde_reprise</w:t>
            </w:r>
          </w:p>
        </w:tc>
        <w:tc>
          <w:tcPr>
            <w:tcW w:type="dxa" w:w="1984"/>
          </w:tcPr>
          <w:p>
            <w:pPr>
              <w:spacing w:after="0" w:line="264" w:lineRule="auto"/>
            </w:pPr>
            <w:r>
              <w:rPr>
                <w:rFonts w:ascii="Calibri" w:hAnsi="Calibri"/>
                <w:sz w:val="17"/>
              </w:rPr>
              <w:t>Solde repris à la date de reprise</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défaut 0</w:t>
            </w:r>
          </w:p>
        </w:tc>
        <w:tc>
          <w:tcPr>
            <w:tcW w:type="dxa" w:w="680"/>
          </w:tcPr>
          <w:p>
            <w:pPr>
              <w:spacing w:after="0" w:line="264" w:lineRule="auto"/>
            </w:pPr>
            <w:r>
              <w:rPr>
                <w:rFonts w:ascii="Calibri" w:hAnsi="Calibri"/>
                <w:sz w:val="17"/>
              </w:rPr>
              <w:t>O</w:t>
            </w:r>
          </w:p>
        </w:tc>
      </w:tr>
    </w:tbl>
    <w:p>
      <w:pPr>
        <w:spacing w:after="40"/>
      </w:pPr>
    </w:p>
    <w:p>
      <w:pPr>
        <w:pStyle w:val="Heading2"/>
      </w:pPr>
      <w:r>
        <w:t>DOCUMENT_CONTRAT</w:t>
      </w:r>
    </w:p>
    <w:p>
      <w:pPr>
        <w:spacing w:after="80"/>
      </w:pPr>
      <w:r>
        <w:t>Version du document de bail (identifiée relativement au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numero_version</w:t>
            </w:r>
          </w:p>
        </w:tc>
        <w:tc>
          <w:tcPr>
            <w:tcW w:type="dxa" w:w="1984"/>
          </w:tcPr>
          <w:p>
            <w:pPr>
              <w:spacing w:after="0" w:line="264" w:lineRule="auto"/>
            </w:pPr>
            <w:r>
              <w:rPr>
                <w:rFonts w:ascii="Calibri" w:hAnsi="Calibri"/>
                <w:sz w:val="17"/>
              </w:rPr>
              <w:t>Numéro de version</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 1 ; unique par contrat, série unique (principal et avenants) ; identifiant relatif</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type_document_contrat</w:t>
            </w:r>
          </w:p>
        </w:tc>
        <w:tc>
          <w:tcPr>
            <w:tcW w:type="dxa" w:w="1984"/>
          </w:tcPr>
          <w:p>
            <w:pPr>
              <w:spacing w:after="0" w:line="264" w:lineRule="auto"/>
            </w:pPr>
            <w:r>
              <w:rPr>
                <w:rFonts w:ascii="Calibri" w:hAnsi="Calibri"/>
                <w:sz w:val="17"/>
              </w:rPr>
              <w:t>Type de document</w:t>
            </w:r>
          </w:p>
        </w:tc>
        <w:tc>
          <w:tcPr>
            <w:tcW w:type="dxa" w:w="1304"/>
          </w:tcPr>
          <w:p>
            <w:pPr>
              <w:spacing w:after="0" w:line="264" w:lineRule="auto"/>
            </w:pPr>
            <w:r>
              <w:rPr>
                <w:rFonts w:ascii="Calibri" w:hAnsi="Calibri"/>
                <w:sz w:val="17"/>
              </w:rPr>
              <w:t>Texte</w:t>
            </w:r>
          </w:p>
        </w:tc>
        <w:tc>
          <w:tcPr>
            <w:tcW w:type="dxa" w:w="3118"/>
          </w:tcPr>
          <w:p>
            <w:pPr>
              <w:spacing w:after="0" w:line="264" w:lineRule="auto"/>
            </w:pPr>
            <w:r>
              <w:rPr>
                <w:rFonts w:ascii="Calibri" w:hAnsi="Calibri"/>
                <w:sz w:val="17"/>
              </w:rPr>
              <w:t>Document principal ou document d'avenant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date_generation_document_contrat</w:t>
            </w:r>
          </w:p>
        </w:tc>
        <w:tc>
          <w:tcPr>
            <w:tcW w:type="dxa" w:w="1984"/>
          </w:tcPr>
          <w:p>
            <w:pPr>
              <w:spacing w:after="0" w:line="264" w:lineRule="auto"/>
            </w:pPr>
            <w:r>
              <w:rPr>
                <w:rFonts w:ascii="Calibri" w:hAnsi="Calibri"/>
                <w:sz w:val="17"/>
              </w:rPr>
              <w:t>Date de génération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chemin_fichier_document_contrat</w:t>
            </w:r>
          </w:p>
        </w:tc>
        <w:tc>
          <w:tcPr>
            <w:tcW w:type="dxa" w:w="1984"/>
          </w:tcPr>
          <w:p>
            <w:pPr>
              <w:spacing w:after="0" w:line="264" w:lineRule="auto"/>
            </w:pPr>
            <w:r>
              <w:rPr>
                <w:rFonts w:ascii="Calibri" w:hAnsi="Calibri"/>
                <w:sz w:val="17"/>
              </w:rPr>
              <w:t>Chemin du fichier</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PDF ; nom généré</w:t>
            </w:r>
          </w:p>
        </w:tc>
        <w:tc>
          <w:tcPr>
            <w:tcW w:type="dxa" w:w="680"/>
          </w:tcPr>
          <w:p>
            <w:pPr>
              <w:spacing w:after="0" w:line="264" w:lineRule="auto"/>
            </w:pPr>
            <w:r>
              <w:rPr>
                <w:rFonts w:ascii="Calibri" w:hAnsi="Calibri"/>
                <w:sz w:val="17"/>
              </w:rPr>
              <w:t>O</w:t>
            </w:r>
          </w:p>
        </w:tc>
      </w:tr>
    </w:tbl>
    <w:p>
      <w:pPr>
        <w:spacing w:after="40"/>
      </w:pPr>
    </w:p>
    <w:p>
      <w:pPr>
        <w:pStyle w:val="Heading2"/>
      </w:pPr>
      <w:r>
        <w:t>PROLONGATION</w:t>
      </w:r>
    </w:p>
    <w:p>
      <w:pPr>
        <w:spacing w:after="80"/>
      </w:pPr>
      <w:r>
        <w:t>Demande ou proposition de prolongation d'un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id_prolongation</w:t>
            </w:r>
          </w:p>
        </w:tc>
        <w:tc>
          <w:tcPr>
            <w:tcW w:type="dxa" w:w="1984"/>
          </w:tcPr>
          <w:p>
            <w:pPr>
              <w:spacing w:after="0" w:line="264" w:lineRule="auto"/>
            </w:pPr>
            <w:r>
              <w:rPr>
                <w:rFonts w:ascii="Calibri" w:hAnsi="Calibri"/>
                <w:sz w:val="17"/>
              </w:rPr>
              <w:t>Identifiant de la prolongation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date_application_prolongation</w:t>
            </w:r>
          </w:p>
        </w:tc>
        <w:tc>
          <w:tcPr>
            <w:tcW w:type="dxa" w:w="1984"/>
          </w:tcPr>
          <w:p>
            <w:pPr>
              <w:spacing w:after="0" w:line="264" w:lineRule="auto"/>
            </w:pPr>
            <w:r>
              <w:rPr>
                <w:rFonts w:ascii="Calibri" w:hAnsi="Calibri"/>
                <w:sz w:val="17"/>
              </w:rPr>
              <w:t>Date d'application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Égale à la date de début du successeur</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date_demande_prolongation</w:t>
            </w:r>
          </w:p>
        </w:tc>
        <w:tc>
          <w:tcPr>
            <w:tcW w:type="dxa" w:w="1984"/>
          </w:tcPr>
          <w:p>
            <w:pPr>
              <w:spacing w:after="0" w:line="264" w:lineRule="auto"/>
            </w:pPr>
            <w:r>
              <w:rPr>
                <w:rFonts w:ascii="Calibri" w:hAnsi="Calibri"/>
                <w:sz w:val="17"/>
              </w:rPr>
              <w:t>Date de la demande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date_fin_souhaitee</w:t>
            </w:r>
          </w:p>
        </w:tc>
        <w:tc>
          <w:tcPr>
            <w:tcW w:type="dxa" w:w="1984"/>
          </w:tcPr>
          <w:p>
            <w:pPr>
              <w:spacing w:after="0" w:line="264" w:lineRule="auto"/>
            </w:pPr>
            <w:r>
              <w:rPr>
                <w:rFonts w:ascii="Calibri" w:hAnsi="Calibri"/>
                <w:sz w:val="17"/>
              </w:rPr>
              <w:t>Date de fin souhaitée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&gt; date de fin du contrat source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nouvelle_date_fin</w:t>
            </w:r>
          </w:p>
        </w:tc>
        <w:tc>
          <w:tcPr>
            <w:tcW w:type="dxa" w:w="1984"/>
          </w:tcPr>
          <w:p>
            <w:pPr>
              <w:spacing w:after="0" w:line="264" w:lineRule="auto"/>
            </w:pPr>
            <w:r>
              <w:rPr>
                <w:rFonts w:ascii="Calibri" w:hAnsi="Calibri"/>
                <w:sz w:val="17"/>
              </w:rPr>
              <w:t>Nouvelle date de fin retenue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Renseignée à l'acceptation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nouveau_loyer_prolongation</w:t>
            </w:r>
          </w:p>
        </w:tc>
        <w:tc>
          <w:tcPr>
            <w:tcW w:type="dxa" w:w="1984"/>
          </w:tcPr>
          <w:p>
            <w:pPr>
              <w:spacing w:after="0" w:line="264" w:lineRule="auto"/>
            </w:pPr>
            <w:r>
              <w:rPr>
                <w:rFonts w:ascii="Calibri" w:hAnsi="Calibri"/>
                <w:sz w:val="17"/>
              </w:rPr>
              <w:t>Nouveau loyer</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 ; prérempli, modifiable</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nouvelles_charges_prolongation</w:t>
            </w:r>
          </w:p>
        </w:tc>
        <w:tc>
          <w:tcPr>
            <w:tcW w:type="dxa" w:w="1984"/>
          </w:tcPr>
          <w:p>
            <w:pPr>
              <w:spacing w:after="0" w:line="264" w:lineRule="auto"/>
            </w:pPr>
            <w:r>
              <w:rPr>
                <w:rFonts w:ascii="Calibri" w:hAnsi="Calibri"/>
                <w:sz w:val="17"/>
              </w:rPr>
              <w:t>Nouvelles charges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nouveau_jour_echeance_prolongation</w:t>
            </w:r>
          </w:p>
        </w:tc>
        <w:tc>
          <w:tcPr>
            <w:tcW w:type="dxa" w:w="1984"/>
          </w:tcPr>
          <w:p>
            <w:pPr>
              <w:spacing w:after="0" w:line="264" w:lineRule="auto"/>
            </w:pPr>
            <w:r>
              <w:rPr>
                <w:rFonts w:ascii="Calibri" w:hAnsi="Calibri"/>
                <w:sz w:val="17"/>
              </w:rPr>
              <w:t>Nouveau jour d'échéance</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De 1 à 28</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nouvelle_duree_preavis</w:t>
            </w:r>
          </w:p>
        </w:tc>
        <w:tc>
          <w:tcPr>
            <w:tcW w:type="dxa" w:w="1984"/>
          </w:tcPr>
          <w:p>
            <w:pPr>
              <w:spacing w:after="0" w:line="264" w:lineRule="auto"/>
            </w:pPr>
            <w:r>
              <w:rPr>
                <w:rFonts w:ascii="Calibri" w:hAnsi="Calibri"/>
                <w:sz w:val="17"/>
              </w:rPr>
              <w:t>Nouvelle durée de préavis</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En mois, de 0 à 12</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date_decision_prolongation</w:t>
            </w:r>
          </w:p>
        </w:tc>
        <w:tc>
          <w:tcPr>
            <w:tcW w:type="dxa" w:w="1984"/>
          </w:tcPr>
          <w:p>
            <w:pPr>
              <w:spacing w:after="0" w:line="264" w:lineRule="auto"/>
            </w:pPr>
            <w:r>
              <w:rPr>
                <w:rFonts w:ascii="Calibri" w:hAnsi="Calibri"/>
                <w:sz w:val="17"/>
              </w:rPr>
              <w:t>Date de la décision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décision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motif_refus_prolongation</w:t>
            </w:r>
          </w:p>
        </w:tc>
        <w:tc>
          <w:tcPr>
            <w:tcW w:type="dxa" w:w="1984"/>
          </w:tcPr>
          <w:p>
            <w:pPr>
              <w:spacing w:after="0" w:line="264" w:lineRule="auto"/>
            </w:pPr>
            <w:r>
              <w:rPr>
                <w:rFonts w:ascii="Calibri" w:hAnsi="Calibri"/>
                <w:sz w:val="17"/>
              </w:rPr>
              <w:t>Motif du refus</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t>Obligatoire si refus</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statut_prolongation</w:t>
            </w:r>
          </w:p>
        </w:tc>
        <w:tc>
          <w:tcPr>
            <w:tcW w:type="dxa" w:w="1984"/>
          </w:tcPr>
          <w:p>
            <w:pPr>
              <w:spacing w:after="0" w:line="264" w:lineRule="auto"/>
            </w:pPr>
            <w:r>
              <w:rPr>
                <w:rFonts w:ascii="Calibri" w:hAnsi="Calibri"/>
                <w:sz w:val="17"/>
              </w:rPr>
              <w:t>Statut de la prolongation</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DEMANDEE, ACCEPTEE, FINALISEE, REFUSEE, ANNULEE</w:t>
            </w:r>
          </w:p>
        </w:tc>
        <w:tc>
          <w:tcPr>
            <w:tcW w:type="dxa" w:w="680"/>
          </w:tcPr>
          <w:p>
            <w:pPr>
              <w:spacing w:after="0" w:line="264" w:lineRule="auto"/>
            </w:pPr>
            <w:r>
              <w:rPr>
                <w:rFonts w:ascii="Calibri" w:hAnsi="Calibri"/>
                <w:sz w:val="17"/>
              </w:rPr>
              <w:t>O</w:t>
            </w:r>
          </w:p>
        </w:tc>
      </w:tr>
    </w:tbl>
    <w:p>
      <w:pPr>
        <w:spacing w:after="40"/>
      </w:pPr>
    </w:p>
    <w:p>
      <w:pPr>
        <w:pStyle w:val="Heading2"/>
      </w:pPr>
      <w:r>
        <w:t>AVENANT</w:t>
      </w:r>
    </w:p>
    <w:p>
      <w:pPr>
        <w:spacing w:after="80"/>
      </w:pPr>
      <w:r>
        <w:t>Modification des conditions financières d'un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id_avenant</w:t>
            </w:r>
          </w:p>
        </w:tc>
        <w:tc>
          <w:tcPr>
            <w:tcW w:type="dxa" w:w="1984"/>
          </w:tcPr>
          <w:p>
            <w:pPr>
              <w:spacing w:after="0" w:line="264" w:lineRule="auto"/>
            </w:pPr>
            <w:r>
              <w:rPr>
                <w:rFonts w:ascii="Calibri" w:hAnsi="Calibri"/>
                <w:sz w:val="17"/>
              </w:rPr>
              <w:t>Identifiant de l'avenant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type_avenant</w:t>
            </w:r>
          </w:p>
        </w:tc>
        <w:tc>
          <w:tcPr>
            <w:tcW w:type="dxa" w:w="1984"/>
          </w:tcPr>
          <w:p>
            <w:pPr>
              <w:spacing w:after="0" w:line="264" w:lineRule="auto"/>
            </w:pPr>
            <w:r>
              <w:rPr>
                <w:rFonts w:ascii="Calibri" w:hAnsi="Calibri"/>
                <w:sz w:val="17"/>
              </w:rPr>
              <w:t>Type d'avenant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LOYER, CHARGES, JOUR_ECHEANCE, MULTIPLE, AUTRE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motif_avenant</w:t>
            </w:r>
          </w:p>
        </w:tc>
        <w:tc>
          <w:tcPr>
            <w:tcW w:type="dxa" w:w="1984"/>
          </w:tcPr>
          <w:p>
            <w:pPr>
              <w:spacing w:after="0" w:line="264" w:lineRule="auto"/>
            </w:pPr>
            <w:r>
              <w:rPr>
                <w:rFonts w:ascii="Calibri" w:hAnsi="Calibri"/>
                <w:sz w:val="17"/>
              </w:rPr>
              <w:t>Motif</w:t>
            </w:r>
          </w:p>
        </w:tc>
        <w:tc>
          <w:tcPr>
            <w:tcW w:type="dxa" w:w="1304"/>
          </w:tcPr>
          <w:p>
            <w:pPr>
              <w:spacing w:after="0" w:line="264" w:lineRule="auto"/>
            </w:pPr>
            <w:r>
              <w:rPr>
                <w:rFonts w:ascii="Calibri" w:hAnsi="Calibri"/>
                <w:sz w:val="17"/>
              </w:rPr>
              <w:t>Texte(300)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date_creation_avenant</w:t>
            </w:r>
          </w:p>
        </w:tc>
        <w:tc>
          <w:tcPr>
            <w:tcW w:type="dxa" w:w="1984"/>
          </w:tcPr>
          <w:p>
            <w:pPr>
              <w:spacing w:after="0" w:line="264" w:lineRule="auto"/>
            </w:pPr>
            <w:r>
              <w:rPr>
                <w:rFonts w:ascii="Calibri" w:hAnsi="Calibri"/>
                <w:sz w:val="17"/>
              </w:rPr>
              <w:t>Date de création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date_effet</w:t>
            </w:r>
          </w:p>
        </w:tc>
        <w:tc>
          <w:tcPr>
            <w:tcW w:type="dxa" w:w="1984"/>
          </w:tcPr>
          <w:p>
            <w:pPr>
              <w:spacing w:after="0" w:line="264" w:lineRule="auto"/>
            </w:pPr>
            <w:r>
              <w:rPr>
                <w:rFonts w:ascii="Calibri" w:hAnsi="Calibri"/>
                <w:sz w:val="17"/>
              </w:rPr>
              <w:t>Date d'effet</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Pas d'effet rétroactif sur une échéance engagée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statut_avenant</w:t>
            </w:r>
          </w:p>
        </w:tc>
        <w:tc>
          <w:tcPr>
            <w:tcW w:type="dxa" w:w="1984"/>
          </w:tcPr>
          <w:p>
            <w:pPr>
              <w:spacing w:after="0" w:line="264" w:lineRule="auto"/>
            </w:pPr>
            <w:r>
              <w:rPr>
                <w:rFonts w:ascii="Calibri" w:hAnsi="Calibri"/>
                <w:sz w:val="17"/>
              </w:rPr>
              <w:t>Statut de l'avenant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BROUILLON, EN_ATTENTE_ACCEPTATIONS, APPROUVE, REFUSE, ANNULE, APPLIQUE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nouveau_loyer_avenant</w:t>
            </w:r>
          </w:p>
        </w:tc>
        <w:tc>
          <w:tcPr>
            <w:tcW w:type="dxa" w:w="1984"/>
          </w:tcPr>
          <w:p>
            <w:pPr>
              <w:spacing w:after="0" w:line="264" w:lineRule="auto"/>
            </w:pPr>
            <w:r>
              <w:rPr>
                <w:rFonts w:ascii="Calibri" w:hAnsi="Calibri"/>
                <w:sz w:val="17"/>
              </w:rPr>
              <w:t>Nouveau loyer</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nouvelles_charges_avenant</w:t>
            </w:r>
          </w:p>
        </w:tc>
        <w:tc>
          <w:tcPr>
            <w:tcW w:type="dxa" w:w="1984"/>
          </w:tcPr>
          <w:p>
            <w:pPr>
              <w:spacing w:after="0" w:line="264" w:lineRule="auto"/>
            </w:pPr>
            <w:r>
              <w:rPr>
                <w:rFonts w:ascii="Calibri" w:hAnsi="Calibri"/>
                <w:sz w:val="17"/>
              </w:rPr>
              <w:t>Nouvelles charges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nouveau_jour_echeance_avenant</w:t>
            </w:r>
          </w:p>
        </w:tc>
        <w:tc>
          <w:tcPr>
            <w:tcW w:type="dxa" w:w="1984"/>
          </w:tcPr>
          <w:p>
            <w:pPr>
              <w:spacing w:after="0" w:line="264" w:lineRule="auto"/>
            </w:pPr>
            <w:r>
              <w:rPr>
                <w:rFonts w:ascii="Calibri" w:hAnsi="Calibri"/>
                <w:sz w:val="17"/>
              </w:rPr>
              <w:t>Nouveau jour d'échéance</w:t>
            </w:r>
          </w:p>
        </w:tc>
        <w:tc>
          <w:tcPr>
            <w:tcW w:type="dxa" w:w="1304"/>
          </w:tcPr>
          <w:p>
            <w:pPr>
              <w:spacing w:after="0" w:line="264" w:lineRule="auto"/>
            </w:pPr>
            <w:r>
              <w:rPr>
                <w:rFonts w:ascii="Calibri" w:hAnsi="Calibri"/>
                <w:sz w:val="17"/>
              </w:rPr>
              <w:t>Entier</w:t>
            </w:r>
          </w:p>
        </w:tc>
        <w:tc>
          <w:tcPr>
            <w:tcW w:type="dxa" w:w="3118"/>
          </w:tcPr>
          <w:p>
            <w:pPr>
              <w:spacing w:after="0" w:line="264" w:lineRule="auto"/>
            </w:pPr>
            <w:r>
              <w:rPr>
                <w:rFonts w:ascii="Calibri" w:hAnsi="Calibri"/>
                <w:sz w:val="17"/>
              </w:rPr>
              <w:t>De 1 à 28</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date_validation_avenant</w:t>
            </w:r>
          </w:p>
        </w:tc>
        <w:tc>
          <w:tcPr>
            <w:tcW w:type="dxa" w:w="1984"/>
          </w:tcPr>
          <w:p>
            <w:pPr>
              <w:spacing w:after="0" w:line="264" w:lineRule="auto"/>
            </w:pPr>
            <w:r>
              <w:rPr>
                <w:rFonts w:ascii="Calibri" w:hAnsi="Calibri"/>
                <w:sz w:val="17"/>
              </w:rPr>
              <w:t>Date d'approbation finale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quand les parties ont approuvé</w:t>
            </w:r>
          </w:p>
        </w:tc>
        <w:tc>
          <w:tcPr>
            <w:tcW w:type="dxa" w:w="680"/>
          </w:tcPr>
          <w:p>
            <w:pPr>
              <w:spacing w:after="0" w:line="264" w:lineRule="auto"/>
            </w:pPr>
            <w:r>
              <w:rPr>
                <w:rFonts w:ascii="Calibri" w:hAnsi="Calibri"/>
                <w:sz w:val="17"/>
              </w:rPr>
              <w:t>C</w:t>
            </w:r>
          </w:p>
        </w:tc>
      </w:tr>
    </w:tbl>
    <w:p>
      <w:pPr>
        <w:spacing w:after="40"/>
      </w:pPr>
    </w:p>
    <w:p>
      <w:pPr>
        <w:pStyle w:val="Heading2"/>
      </w:pPr>
      <w:r>
        <w:t>RESILIATION</w:t>
      </w:r>
    </w:p>
    <w:p>
      <w:pPr>
        <w:spacing w:after="80"/>
      </w:pPr>
      <w:r>
        <w:t>Procédure de résiliation d'un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id_resiliation</w:t>
            </w:r>
          </w:p>
        </w:tc>
        <w:tc>
          <w:tcPr>
            <w:tcW w:type="dxa" w:w="1984"/>
          </w:tcPr>
          <w:p>
            <w:pPr>
              <w:spacing w:after="0" w:line="264" w:lineRule="auto"/>
            </w:pPr>
            <w:r>
              <w:rPr>
                <w:rFonts w:ascii="Calibri" w:hAnsi="Calibri"/>
                <w:sz w:val="17"/>
              </w:rPr>
              <w:t>Identifiant de la résiliation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motif_resiliation</w:t>
            </w:r>
          </w:p>
        </w:tc>
        <w:tc>
          <w:tcPr>
            <w:tcW w:type="dxa" w:w="1984"/>
          </w:tcPr>
          <w:p>
            <w:pPr>
              <w:spacing w:after="0" w:line="264" w:lineRule="auto"/>
            </w:pPr>
            <w:r>
              <w:rPr>
                <w:rFonts w:ascii="Calibri" w:hAnsi="Calibri"/>
                <w:sz w:val="17"/>
              </w:rPr>
              <w:t>Motif</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IMPAYES, ACCORD_AMIABLE, AUTRE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fondement_contractuel</w:t>
            </w:r>
          </w:p>
        </w:tc>
        <w:tc>
          <w:tcPr>
            <w:tcW w:type="dxa" w:w="1984"/>
          </w:tcPr>
          <w:p>
            <w:pPr>
              <w:spacing w:after="0" w:line="264" w:lineRule="auto"/>
            </w:pPr>
            <w:r>
              <w:rPr>
                <w:rFonts w:ascii="Calibri" w:hAnsi="Calibri"/>
                <w:sz w:val="17"/>
              </w:rPr>
              <w:t>Fondement contractuel invoqué</w:t>
            </w:r>
          </w:p>
        </w:tc>
        <w:tc>
          <w:tcPr>
            <w:tcW w:type="dxa" w:w="1304"/>
          </w:tcPr>
          <w:p>
            <w:pPr>
              <w:spacing w:after="0" w:line="264" w:lineRule="auto"/>
            </w:pPr>
            <w:r>
              <w:rPr>
                <w:rFonts w:ascii="Calibri" w:hAnsi="Calibri"/>
                <w:sz w:val="17"/>
              </w:rPr>
              <w:t>Texte</w:t>
            </w:r>
          </w:p>
        </w:tc>
        <w:tc>
          <w:tcPr>
            <w:tcW w:type="dxa" w:w="3118"/>
          </w:tcPr>
          <w:p>
            <w:pPr>
              <w:spacing w:after="0" w:line="264" w:lineRule="auto"/>
            </w:pPr>
            <w:r>
              <w:rPr>
                <w:rFonts w:ascii="Calibri" w:hAnsi="Calibri"/>
                <w:sz w:val="17"/>
              </w:rPr>
              <w:t>Clause ou base invoquée</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date_demande_resiliation</w:t>
            </w:r>
          </w:p>
        </w:tc>
        <w:tc>
          <w:tcPr>
            <w:tcW w:type="dxa" w:w="1984"/>
          </w:tcPr>
          <w:p>
            <w:pPr>
              <w:spacing w:after="0" w:line="264" w:lineRule="auto"/>
            </w:pPr>
            <w:r>
              <w:rPr>
                <w:rFonts w:ascii="Calibri" w:hAnsi="Calibri"/>
                <w:sz w:val="17"/>
              </w:rPr>
              <w:t>Date de la demande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date_notification_resiliation</w:t>
            </w:r>
          </w:p>
        </w:tc>
        <w:tc>
          <w:tcPr>
            <w:tcW w:type="dxa" w:w="1984"/>
          </w:tcPr>
          <w:p>
            <w:pPr>
              <w:spacing w:after="0" w:line="264" w:lineRule="auto"/>
            </w:pPr>
            <w:r>
              <w:rPr>
                <w:rFonts w:ascii="Calibri" w:hAnsi="Calibri"/>
                <w:sz w:val="17"/>
              </w:rPr>
              <w:t>Date de notification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notification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date_limite_regularisation</w:t>
            </w:r>
          </w:p>
        </w:tc>
        <w:tc>
          <w:tcPr>
            <w:tcW w:type="dxa" w:w="1984"/>
          </w:tcPr>
          <w:p>
            <w:pPr>
              <w:spacing w:after="0" w:line="264" w:lineRule="auto"/>
            </w:pPr>
            <w:r>
              <w:rPr>
                <w:rFonts w:ascii="Calibri" w:hAnsi="Calibri"/>
                <w:sz w:val="17"/>
              </w:rPr>
              <w:t>Date limite de régularisation</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Pour impayés</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date_effet_confirmee</w:t>
            </w:r>
          </w:p>
        </w:tc>
        <w:tc>
          <w:tcPr>
            <w:tcW w:type="dxa" w:w="1984"/>
          </w:tcPr>
          <w:p>
            <w:pPr>
              <w:spacing w:after="0" w:line="264" w:lineRule="auto"/>
            </w:pPr>
            <w:r>
              <w:rPr>
                <w:rFonts w:ascii="Calibri" w:hAnsi="Calibri"/>
                <w:sz w:val="17"/>
              </w:rPr>
              <w:t>Date d'effet confirmée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Renseignée à la confirmation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date_decision_resiliation</w:t>
            </w:r>
          </w:p>
        </w:tc>
        <w:tc>
          <w:tcPr>
            <w:tcW w:type="dxa" w:w="1984"/>
          </w:tcPr>
          <w:p>
            <w:pPr>
              <w:spacing w:after="0" w:line="264" w:lineRule="auto"/>
            </w:pPr>
            <w:r>
              <w:rPr>
                <w:rFonts w:ascii="Calibri" w:hAnsi="Calibri"/>
                <w:sz w:val="17"/>
              </w:rPr>
              <w:t>Date de la décision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décision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statut_resiliation</w:t>
            </w:r>
          </w:p>
        </w:tc>
        <w:tc>
          <w:tcPr>
            <w:tcW w:type="dxa" w:w="1984"/>
          </w:tcPr>
          <w:p>
            <w:pPr>
              <w:spacing w:after="0" w:line="264" w:lineRule="auto"/>
            </w:pPr>
            <w:r>
              <w:rPr>
                <w:rFonts w:ascii="Calibri" w:hAnsi="Calibri"/>
                <w:sz w:val="17"/>
              </w:rPr>
              <w:t>Statut de la résiliation</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DEMANDEE, EN_COURS, SUSPENDUE, CONFIRMEE, REFUSEE, ANNULEE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reference_justificatif</w:t>
            </w:r>
          </w:p>
        </w:tc>
        <w:tc>
          <w:tcPr>
            <w:tcW w:type="dxa" w:w="1984"/>
          </w:tcPr>
          <w:p>
            <w:pPr>
              <w:spacing w:after="0" w:line="264" w:lineRule="auto"/>
            </w:pPr>
            <w:r>
              <w:rPr>
                <w:rFonts w:ascii="Calibri" w:hAnsi="Calibri"/>
                <w:sz w:val="17"/>
              </w:rPr>
              <w:t>Référence du justificatif</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Obligatoire pour confirmer une résiliation pour impayés</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commentaire_resiliation</w:t>
            </w:r>
          </w:p>
        </w:tc>
        <w:tc>
          <w:tcPr>
            <w:tcW w:type="dxa" w:w="1984"/>
          </w:tcPr>
          <w:p>
            <w:pPr>
              <w:spacing w:after="0" w:line="264" w:lineRule="auto"/>
            </w:pPr>
            <w:r>
              <w:rPr>
                <w:rFonts w:ascii="Calibri" w:hAnsi="Calibri"/>
                <w:sz w:val="17"/>
              </w:rPr>
              <w:t>Commentaire</w:t>
            </w:r>
          </w:p>
        </w:tc>
        <w:tc>
          <w:tcPr>
            <w:tcW w:type="dxa" w:w="1304"/>
          </w:tcPr>
          <w:p>
            <w:pPr>
              <w:spacing w:after="0" w:line="264" w:lineRule="auto"/>
            </w:pPr>
            <w:r>
              <w:rPr>
                <w:rFonts w:ascii="Calibri" w:hAnsi="Calibri"/>
                <w:sz w:val="17"/>
              </w:rPr>
              <w:t>Texte(1000)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bl>
    <w:p>
      <w:pPr>
        <w:spacing w:after="40"/>
      </w:pPr>
    </w:p>
    <w:p>
      <w:pPr>
        <w:pStyle w:val="Heading2"/>
      </w:pPr>
      <w:r>
        <w:t>PREAVIS</w:t>
      </w:r>
    </w:p>
    <w:p>
      <w:pPr>
        <w:spacing w:after="80"/>
      </w:pPr>
      <w:r>
        <w:t>Préavis de départ donné par une partie.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id_preavis</w:t>
            </w:r>
          </w:p>
        </w:tc>
        <w:tc>
          <w:tcPr>
            <w:tcW w:type="dxa" w:w="1984"/>
          </w:tcPr>
          <w:p>
            <w:pPr>
              <w:spacing w:after="0" w:line="264" w:lineRule="auto"/>
            </w:pPr>
            <w:r>
              <w:rPr>
                <w:rFonts w:ascii="Calibri" w:hAnsi="Calibri"/>
                <w:sz w:val="17"/>
              </w:rPr>
              <w:t>Identifiant du préavis</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date_notification_preavis</w:t>
            </w:r>
          </w:p>
        </w:tc>
        <w:tc>
          <w:tcPr>
            <w:tcW w:type="dxa" w:w="1984"/>
          </w:tcPr>
          <w:p>
            <w:pPr>
              <w:spacing w:after="0" w:line="264" w:lineRule="auto"/>
            </w:pPr>
            <w:r>
              <w:rPr>
                <w:rFonts w:ascii="Calibri" w:hAnsi="Calibri"/>
                <w:sz w:val="17"/>
              </w:rPr>
              <w:t>Date de notification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date_depart_proposee</w:t>
            </w:r>
          </w:p>
        </w:tc>
        <w:tc>
          <w:tcPr>
            <w:tcW w:type="dxa" w:w="1984"/>
          </w:tcPr>
          <w:p>
            <w:pPr>
              <w:spacing w:after="0" w:line="264" w:lineRule="auto"/>
            </w:pPr>
            <w:r>
              <w:rPr>
                <w:rFonts w:ascii="Calibri" w:hAnsi="Calibri"/>
                <w:sz w:val="17"/>
              </w:rPr>
              <w:t>Date de départ proposée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 notification + durée de préavis du contrat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date_depart_confirmee</w:t>
            </w:r>
          </w:p>
        </w:tc>
        <w:tc>
          <w:tcPr>
            <w:tcW w:type="dxa" w:w="1984"/>
          </w:tcPr>
          <w:p>
            <w:pPr>
              <w:spacing w:after="0" w:line="264" w:lineRule="auto"/>
            </w:pPr>
            <w:r>
              <w:rPr>
                <w:rFonts w:ascii="Calibri" w:hAnsi="Calibri"/>
                <w:sz w:val="17"/>
              </w:rPr>
              <w:t>Date de départ confirmée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Renseignée à la confirmation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motif_preavis</w:t>
            </w:r>
          </w:p>
        </w:tc>
        <w:tc>
          <w:tcPr>
            <w:tcW w:type="dxa" w:w="1984"/>
          </w:tcPr>
          <w:p>
            <w:pPr>
              <w:spacing w:after="0" w:line="264" w:lineRule="auto"/>
            </w:pPr>
            <w:r>
              <w:rPr>
                <w:rFonts w:ascii="Calibri" w:hAnsi="Calibri"/>
                <w:sz w:val="17"/>
              </w:rPr>
              <w:t>Motif</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statut_preavis</w:t>
            </w:r>
          </w:p>
        </w:tc>
        <w:tc>
          <w:tcPr>
            <w:tcW w:type="dxa" w:w="1984"/>
          </w:tcPr>
          <w:p>
            <w:pPr>
              <w:spacing w:after="0" w:line="264" w:lineRule="auto"/>
            </w:pPr>
            <w:r>
              <w:rPr>
                <w:rFonts w:ascii="Calibri" w:hAnsi="Calibri"/>
                <w:sz w:val="17"/>
              </w:rPr>
              <w:t>Statut du préavis</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DEMANDE, CONFIRME, TERMINE, ANNULE</w:t>
            </w:r>
          </w:p>
        </w:tc>
        <w:tc>
          <w:tcPr>
            <w:tcW w:type="dxa" w:w="680"/>
          </w:tcPr>
          <w:p>
            <w:pPr>
              <w:spacing w:after="0" w:line="264" w:lineRule="auto"/>
            </w:pPr>
            <w:r>
              <w:rPr>
                <w:rFonts w:ascii="Calibri" w:hAnsi="Calibri"/>
                <w:sz w:val="17"/>
              </w:rPr>
              <w:t>O</w:t>
            </w:r>
          </w:p>
        </w:tc>
      </w:tr>
    </w:tbl>
    <w:p>
      <w:pPr>
        <w:spacing w:after="40"/>
      </w:pPr>
    </w:p>
    <w:p>
      <w:pPr>
        <w:pStyle w:val="Heading2"/>
      </w:pPr>
      <w:r>
        <w:t>MOYEN_ENCAISSEMENT</w:t>
      </w:r>
    </w:p>
    <w:p>
      <w:pPr>
        <w:spacing w:after="80"/>
      </w:pPr>
      <w:r>
        <w:t>Moyen par lequel un propriétaire reçoit les paiements.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id_moyen</w:t>
            </w:r>
          </w:p>
        </w:tc>
        <w:tc>
          <w:tcPr>
            <w:tcW w:type="dxa" w:w="1984"/>
          </w:tcPr>
          <w:p>
            <w:pPr>
              <w:spacing w:after="0" w:line="264" w:lineRule="auto"/>
            </w:pPr>
            <w:r>
              <w:rPr>
                <w:rFonts w:ascii="Calibri" w:hAnsi="Calibri"/>
                <w:sz w:val="17"/>
              </w:rPr>
              <w:t>Identifiant du moyen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est_actif</w:t>
            </w:r>
          </w:p>
        </w:tc>
        <w:tc>
          <w:tcPr>
            <w:tcW w:type="dxa" w:w="1984"/>
          </w:tcPr>
          <w:p>
            <w:pPr>
              <w:spacing w:after="0" w:line="264" w:lineRule="auto"/>
            </w:pPr>
            <w:r>
              <w:rPr>
                <w:rFonts w:ascii="Calibri" w:hAnsi="Calibri"/>
                <w:sz w:val="17"/>
              </w:rPr>
              <w:t>Moyen actif</w:t>
            </w:r>
          </w:p>
        </w:tc>
        <w:tc>
          <w:tcPr>
            <w:tcW w:type="dxa" w:w="1304"/>
          </w:tcPr>
          <w:p>
            <w:pPr>
              <w:spacing w:after="0" w:line="264" w:lineRule="auto"/>
            </w:pPr>
            <w:r>
              <w:rPr>
                <w:rFonts w:ascii="Calibri" w:hAnsi="Calibri"/>
                <w:sz w:val="17"/>
              </w:rPr>
              <w:t>Booléen</w:t>
            </w:r>
          </w:p>
        </w:tc>
        <w:tc>
          <w:tcPr>
            <w:tcW w:type="dxa" w:w="3118"/>
          </w:tcPr>
          <w:p>
            <w:pPr>
              <w:spacing w:after="0" w:line="264" w:lineRule="auto"/>
            </w:pPr>
            <w:r>
              <w:rPr>
                <w:rFonts w:ascii="Calibri" w:hAnsi="Calibri"/>
                <w:sz w:val="17"/>
              </w:rPr>
              <w:t>Défaut vrai</w:t>
            </w:r>
          </w:p>
        </w:tc>
        <w:tc>
          <w:tcPr>
            <w:tcW w:type="dxa" w:w="680"/>
          </w:tcPr>
          <w:p>
            <w:pPr>
              <w:spacing w:after="0" w:line="264" w:lineRule="auto"/>
            </w:pPr>
            <w:r>
              <w:rPr>
                <w:rFonts w:ascii="Calibri" w:hAnsi="Calibri"/>
                <w:sz w:val="17"/>
              </w:rPr>
              <w:t>O</w:t>
            </w:r>
          </w:p>
        </w:tc>
      </w:tr>
    </w:tbl>
    <w:p>
      <w:pPr>
        <w:spacing w:after="40"/>
      </w:pPr>
    </w:p>
    <w:p>
      <w:pPr>
        <w:pStyle w:val="Heading2"/>
      </w:pPr>
      <w:r>
        <w:t>MOYEN_MOBILE</w:t>
      </w:r>
    </w:p>
    <w:p>
      <w:pPr>
        <w:spacing w:after="80"/>
      </w:pPr>
      <w:r>
        <w:t>Spécialisation exclusive : compte de monnaie mobile.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operateur</w:t>
            </w:r>
          </w:p>
        </w:tc>
        <w:tc>
          <w:tcPr>
            <w:tcW w:type="dxa" w:w="1984"/>
          </w:tcPr>
          <w:p>
            <w:pPr>
              <w:spacing w:after="0" w:line="264" w:lineRule="auto"/>
            </w:pPr>
            <w:r>
              <w:rPr>
                <w:rFonts w:ascii="Calibri" w:hAnsi="Calibri"/>
                <w:sz w:val="17"/>
              </w:rPr>
              <w:t>Opérateur</w:t>
            </w:r>
          </w:p>
        </w:tc>
        <w:tc>
          <w:tcPr>
            <w:tcW w:type="dxa" w:w="1304"/>
          </w:tcPr>
          <w:p>
            <w:pPr>
              <w:spacing w:after="0" w:line="264" w:lineRule="auto"/>
            </w:pPr>
            <w:r>
              <w:rPr>
                <w:rFonts w:ascii="Calibri" w:hAnsi="Calibri"/>
                <w:sz w:val="17"/>
              </w:rPr>
              <w:t>Texte(40)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numero_reception</w:t>
            </w:r>
          </w:p>
        </w:tc>
        <w:tc>
          <w:tcPr>
            <w:tcW w:type="dxa" w:w="1984"/>
          </w:tcPr>
          <w:p>
            <w:pPr>
              <w:spacing w:after="0" w:line="264" w:lineRule="auto"/>
            </w:pPr>
            <w:r>
              <w:rPr>
                <w:rFonts w:ascii="Calibri" w:hAnsi="Calibri"/>
                <w:sz w:val="17"/>
              </w:rPr>
              <w:t>Numéro de réception</w:t>
            </w:r>
          </w:p>
        </w:tc>
        <w:tc>
          <w:tcPr>
            <w:tcW w:type="dxa" w:w="1304"/>
          </w:tcPr>
          <w:p>
            <w:pPr>
              <w:spacing w:after="0" w:line="264" w:lineRule="auto"/>
            </w:pPr>
            <w:r>
              <w:rPr>
                <w:rFonts w:ascii="Calibri" w:hAnsi="Calibri"/>
                <w:sz w:val="17"/>
              </w:rPr>
              <w:t>Texte(13)</w:t>
            </w:r>
          </w:p>
        </w:tc>
        <w:tc>
          <w:tcPr>
            <w:tcW w:type="dxa" w:w="3118"/>
          </w:tcPr>
          <w:p>
            <w:pPr>
              <w:spacing w:after="0" w:line="264" w:lineRule="auto"/>
            </w:pPr>
            <w:r>
              <w:rPr>
                <w:rFonts w:ascii="Calibri" w:hAnsi="Calibri"/>
                <w:sz w:val="17"/>
              </w:rPr>
              <w:t>Format +261XXXXXXXXX</w:t>
            </w:r>
          </w:p>
        </w:tc>
        <w:tc>
          <w:tcPr>
            <w:tcW w:type="dxa" w:w="680"/>
          </w:tcPr>
          <w:p>
            <w:pPr>
              <w:spacing w:after="0" w:line="264" w:lineRule="auto"/>
            </w:pPr>
            <w:r>
              <w:rPr>
                <w:rFonts w:ascii="Calibri" w:hAnsi="Calibri"/>
                <w:sz w:val="17"/>
              </w:rPr>
              <w:t>O</w:t>
            </w:r>
          </w:p>
        </w:tc>
      </w:tr>
    </w:tbl>
    <w:p>
      <w:pPr>
        <w:spacing w:after="40"/>
      </w:pPr>
    </w:p>
    <w:p>
      <w:pPr>
        <w:pStyle w:val="Heading2"/>
      </w:pPr>
      <w:r>
        <w:t>MOYEN_BANCAIRE</w:t>
      </w:r>
    </w:p>
    <w:p>
      <w:pPr>
        <w:spacing w:after="80"/>
      </w:pPr>
      <w:r>
        <w:t>Spécialisation exclusive : compte bancaire.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banque</w:t>
            </w:r>
          </w:p>
        </w:tc>
        <w:tc>
          <w:tcPr>
            <w:tcW w:type="dxa" w:w="1984"/>
          </w:tcPr>
          <w:p>
            <w:pPr>
              <w:spacing w:after="0" w:line="264" w:lineRule="auto"/>
            </w:pPr>
            <w:r>
              <w:rPr>
                <w:rFonts w:ascii="Calibri" w:hAnsi="Calibri"/>
                <w:sz w:val="17"/>
              </w:rPr>
              <w:t>Banque</w:t>
            </w:r>
          </w:p>
        </w:tc>
        <w:tc>
          <w:tcPr>
            <w:tcW w:type="dxa" w:w="1304"/>
          </w:tcPr>
          <w:p>
            <w:pPr>
              <w:spacing w:after="0" w:line="264" w:lineRule="auto"/>
            </w:pPr>
            <w:r>
              <w:rPr>
                <w:rFonts w:ascii="Calibri" w:hAnsi="Calibri"/>
                <w:sz w:val="17"/>
              </w:rPr>
              <w:t>Texte(80)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rib</w:t>
            </w:r>
          </w:p>
        </w:tc>
        <w:tc>
          <w:tcPr>
            <w:tcW w:type="dxa" w:w="1984"/>
          </w:tcPr>
          <w:p>
            <w:pPr>
              <w:spacing w:after="0" w:line="264" w:lineRule="auto"/>
            </w:pPr>
            <w:r>
              <w:rPr>
                <w:rFonts w:ascii="Calibri" w:hAnsi="Calibri"/>
                <w:sz w:val="17"/>
              </w:rPr>
              <w:t>Relevé d'identité bancaire</w:t>
            </w:r>
          </w:p>
        </w:tc>
        <w:tc>
          <w:tcPr>
            <w:tcW w:type="dxa" w:w="1304"/>
          </w:tcPr>
          <w:p>
            <w:pPr>
              <w:spacing w:after="0" w:line="264" w:lineRule="auto"/>
            </w:pPr>
            <w:r>
              <w:rPr>
                <w:rFonts w:ascii="Calibri" w:hAnsi="Calibri"/>
                <w:sz w:val="17"/>
              </w:rPr>
              <w:t>Texte(34)</w:t>
            </w:r>
          </w:p>
        </w:tc>
        <w:tc>
          <w:tcPr>
            <w:tcW w:type="dxa" w:w="3118"/>
          </w:tcPr>
          <w:p>
            <w:pPr>
              <w:spacing w:after="0" w:line="264" w:lineRule="auto"/>
            </w:pPr>
            <w:r>
              <w:rPr>
                <w:rFonts w:ascii="Calibri" w:hAnsi="Calibri"/>
                <w:sz w:val="17"/>
              </w:rPr>
              <w:t>Sans espace ; lettres et chiffres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titulaire_compte</w:t>
            </w:r>
          </w:p>
        </w:tc>
        <w:tc>
          <w:tcPr>
            <w:tcW w:type="dxa" w:w="1984"/>
          </w:tcPr>
          <w:p>
            <w:pPr>
              <w:spacing w:after="0" w:line="264" w:lineRule="auto"/>
            </w:pPr>
            <w:r>
              <w:rPr>
                <w:rFonts w:ascii="Calibri" w:hAnsi="Calibri"/>
                <w:sz w:val="17"/>
              </w:rPr>
              <w:t>Titulaire du compte</w:t>
            </w:r>
          </w:p>
        </w:tc>
        <w:tc>
          <w:tcPr>
            <w:tcW w:type="dxa" w:w="1304"/>
          </w:tcPr>
          <w:p>
            <w:pPr>
              <w:spacing w:after="0" w:line="264" w:lineRule="auto"/>
            </w:pPr>
            <w:r>
              <w:rPr>
                <w:rFonts w:ascii="Calibri" w:hAnsi="Calibri"/>
                <w:sz w:val="17"/>
              </w:rPr>
              <w:t>Texte(120)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bl>
    <w:p>
      <w:pPr>
        <w:spacing w:after="40"/>
      </w:pPr>
    </w:p>
    <w:p>
      <w:pPr>
        <w:pStyle w:val="Heading2"/>
      </w:pPr>
      <w:r>
        <w:t>ECHEANCE</w:t>
      </w:r>
    </w:p>
    <w:p>
      <w:pPr>
        <w:spacing w:after="80"/>
      </w:pPr>
      <w:r>
        <w:t>Loyer dû pour un mois (identifiée relativement au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periode</w:t>
            </w:r>
          </w:p>
        </w:tc>
        <w:tc>
          <w:tcPr>
            <w:tcW w:type="dxa" w:w="1984"/>
          </w:tcPr>
          <w:p>
            <w:pPr>
              <w:spacing w:after="0" w:line="264" w:lineRule="auto"/>
            </w:pPr>
            <w:r>
              <w:rPr>
                <w:rFonts w:ascii="Calibri" w:hAnsi="Calibri"/>
                <w:sz w:val="17"/>
              </w:rPr>
              <w:t>Période concernée</w:t>
            </w:r>
          </w:p>
        </w:tc>
        <w:tc>
          <w:tcPr>
            <w:tcW w:type="dxa" w:w="1304"/>
          </w:tcPr>
          <w:p>
            <w:pPr>
              <w:spacing w:after="0" w:line="264" w:lineRule="auto"/>
            </w:pPr>
            <w:r>
              <w:rPr>
                <w:rFonts w:ascii="Calibri" w:hAnsi="Calibri"/>
                <w:sz w:val="17"/>
              </w:rPr>
              <w:t>Texte(7)</w:t>
            </w:r>
          </w:p>
        </w:tc>
        <w:tc>
          <w:tcPr>
            <w:tcW w:type="dxa" w:w="3118"/>
          </w:tcPr>
          <w:p>
            <w:pPr>
              <w:spacing w:after="0" w:line="264" w:lineRule="auto"/>
            </w:pPr>
            <w:r>
              <w:rPr>
                <w:rFonts w:ascii="Calibri" w:hAnsi="Calibri"/>
                <w:sz w:val="17"/>
              </w:rPr>
              <w:t>Format AAAA-MM ; unique par contrat ; identifiant relatif</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date_echeance</w:t>
            </w:r>
          </w:p>
        </w:tc>
        <w:tc>
          <w:tcPr>
            <w:tcW w:type="dxa" w:w="1984"/>
          </w:tcPr>
          <w:p>
            <w:pPr>
              <w:spacing w:after="0" w:line="264" w:lineRule="auto"/>
            </w:pPr>
            <w:r>
              <w:rPr>
                <w:rFonts w:ascii="Calibri" w:hAnsi="Calibri"/>
                <w:sz w:val="17"/>
              </w:rPr>
              <w:t>Date d'échéance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Jour d'échéance du mois de la période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montant_loyer</w:t>
            </w:r>
          </w:p>
        </w:tc>
        <w:tc>
          <w:tcPr>
            <w:tcW w:type="dxa" w:w="1984"/>
          </w:tcPr>
          <w:p>
            <w:pPr>
              <w:spacing w:after="0" w:line="264" w:lineRule="auto"/>
            </w:pPr>
            <w:r>
              <w:rPr>
                <w:rFonts w:ascii="Calibri" w:hAnsi="Calibri"/>
                <w:sz w:val="17"/>
              </w:rPr>
              <w:t>Montant du loyer</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prorata aux jours réels, arrondi à l'ariary</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montant_charges_echeance</w:t>
            </w:r>
          </w:p>
        </w:tc>
        <w:tc>
          <w:tcPr>
            <w:tcW w:type="dxa" w:w="1984"/>
          </w:tcPr>
          <w:p>
            <w:pPr>
              <w:spacing w:after="0" w:line="264" w:lineRule="auto"/>
            </w:pPr>
            <w:r>
              <w:rPr>
                <w:rFonts w:ascii="Calibri" w:hAnsi="Calibri"/>
                <w:sz w:val="17"/>
              </w:rPr>
              <w:t>Montant des charges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w:t>
            </w:r>
          </w:p>
        </w:tc>
        <w:tc>
          <w:tcPr>
            <w:tcW w:type="dxa" w:w="680"/>
          </w:tcPr>
          <w:p>
            <w:pPr>
              <w:spacing w:after="0" w:line="264" w:lineRule="auto"/>
            </w:pPr>
            <w:r>
              <w:rPr>
                <w:rFonts w:ascii="Calibri" w:hAnsi="Calibri"/>
                <w:sz w:val="17"/>
              </w:rPr>
              <w:t>O</w:t>
            </w:r>
          </w:p>
        </w:tc>
      </w:tr>
    </w:tbl>
    <w:p>
      <w:pPr>
        <w:spacing w:after="40"/>
      </w:pPr>
    </w:p>
    <w:p>
      <w:pPr>
        <w:pStyle w:val="Heading2"/>
      </w:pPr>
      <w:r>
        <w:t>PAIEMENT</w:t>
      </w:r>
    </w:p>
    <w:p>
      <w:pPr>
        <w:spacing w:after="80"/>
      </w:pPr>
      <w:r>
        <w:t>Paiement déclaré, puis validé ou refusé par le propriétaire.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id_paiement</w:t>
            </w:r>
          </w:p>
        </w:tc>
        <w:tc>
          <w:tcPr>
            <w:tcW w:type="dxa" w:w="1984"/>
          </w:tcPr>
          <w:p>
            <w:pPr>
              <w:spacing w:after="0" w:line="264" w:lineRule="auto"/>
            </w:pPr>
            <w:r>
              <w:rPr>
                <w:rFonts w:ascii="Calibri" w:hAnsi="Calibri"/>
                <w:sz w:val="17"/>
              </w:rPr>
              <w:t>Identifiant du paiement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date_declaration</w:t>
            </w:r>
          </w:p>
        </w:tc>
        <w:tc>
          <w:tcPr>
            <w:tcW w:type="dxa" w:w="1984"/>
          </w:tcPr>
          <w:p>
            <w:pPr>
              <w:spacing w:after="0" w:line="264" w:lineRule="auto"/>
            </w:pPr>
            <w:r>
              <w:rPr>
                <w:rFonts w:ascii="Calibri" w:hAnsi="Calibri"/>
                <w:sz w:val="17"/>
              </w:rPr>
              <w:t>Date de déclaration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date_paiement</w:t>
            </w:r>
          </w:p>
        </w:tc>
        <w:tc>
          <w:tcPr>
            <w:tcW w:type="dxa" w:w="1984"/>
          </w:tcPr>
          <w:p>
            <w:pPr>
              <w:spacing w:after="0" w:line="264" w:lineRule="auto"/>
            </w:pPr>
            <w:r>
              <w:rPr>
                <w:rFonts w:ascii="Calibri" w:hAnsi="Calibri"/>
                <w:sz w:val="17"/>
              </w:rPr>
              <w:t>Date du paiement</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Pas dans le futur ; pas avant date_debut du contrat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montant_declare</w:t>
            </w:r>
          </w:p>
        </w:tc>
        <w:tc>
          <w:tcPr>
            <w:tcW w:type="dxa" w:w="1984"/>
          </w:tcPr>
          <w:p>
            <w:pPr>
              <w:spacing w:after="0" w:line="264" w:lineRule="auto"/>
            </w:pPr>
            <w:r>
              <w:rPr>
                <w:rFonts w:ascii="Calibri" w:hAnsi="Calibri"/>
                <w:sz w:val="17"/>
              </w:rPr>
              <w:t>Montant déclaré</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montant_valide</w:t>
            </w:r>
          </w:p>
        </w:tc>
        <w:tc>
          <w:tcPr>
            <w:tcW w:type="dxa" w:w="1984"/>
          </w:tcPr>
          <w:p>
            <w:pPr>
              <w:spacing w:after="0" w:line="264" w:lineRule="auto"/>
            </w:pPr>
            <w:r>
              <w:rPr>
                <w:rFonts w:ascii="Calibri" w:hAnsi="Calibri"/>
                <w:sz w:val="17"/>
              </w:rPr>
              <w:t>Montant validé</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 ; renseigné à la validation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mode_paiement</w:t>
            </w:r>
          </w:p>
        </w:tc>
        <w:tc>
          <w:tcPr>
            <w:tcW w:type="dxa" w:w="1984"/>
          </w:tcPr>
          <w:p>
            <w:pPr>
              <w:spacing w:after="0" w:line="264" w:lineRule="auto"/>
            </w:pPr>
            <w:r>
              <w:rPr>
                <w:rFonts w:ascii="Calibri" w:hAnsi="Calibri"/>
                <w:sz w:val="17"/>
              </w:rPr>
              <w:t>Mode de paiement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ESPECES, VIREMENT, MOBILE_MONEY, CHEQUE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reference_transaction</w:t>
            </w:r>
          </w:p>
        </w:tc>
        <w:tc>
          <w:tcPr>
            <w:tcW w:type="dxa" w:w="1984"/>
          </w:tcPr>
          <w:p>
            <w:pPr>
              <w:spacing w:after="0" w:line="264" w:lineRule="auto"/>
            </w:pPr>
            <w:r>
              <w:rPr>
                <w:rFonts w:ascii="Calibri" w:hAnsi="Calibri"/>
                <w:sz w:val="17"/>
              </w:rPr>
              <w:t>Référence de transaction</w:t>
            </w:r>
          </w:p>
        </w:tc>
        <w:tc>
          <w:tcPr>
            <w:tcW w:type="dxa" w:w="1304"/>
          </w:tcPr>
          <w:p>
            <w:pPr>
              <w:spacing w:after="0" w:line="264" w:lineRule="auto"/>
            </w:pPr>
            <w:r>
              <w:rPr>
                <w:rFonts w:ascii="Calibri" w:hAnsi="Calibri"/>
                <w:sz w:val="17"/>
              </w:rPr>
              <w:t>Texte(60)</w:t>
            </w:r>
          </w:p>
        </w:tc>
        <w:tc>
          <w:tcPr>
            <w:tcW w:type="dxa" w:w="3118"/>
          </w:tcPr>
          <w:p>
            <w:pPr>
              <w:spacing w:after="0" w:line="264" w:lineRule="auto"/>
            </w:pPr>
            <w:r>
              <w:rPr>
                <w:rFonts w:ascii="Calibri" w:hAnsi="Calibri"/>
                <w:sz w:val="17"/>
              </w:rPr>
              <w:t>Obligatoire pour virement et Mobile Money</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mode_saisie</w:t>
            </w:r>
          </w:p>
        </w:tc>
        <w:tc>
          <w:tcPr>
            <w:tcW w:type="dxa" w:w="1984"/>
          </w:tcPr>
          <w:p>
            <w:pPr>
              <w:spacing w:after="0" w:line="264" w:lineRule="auto"/>
            </w:pPr>
            <w:r>
              <w:rPr>
                <w:rFonts w:ascii="Calibri" w:hAnsi="Calibri"/>
                <w:sz w:val="17"/>
              </w:rPr>
              <w:t>Mode de saisie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déclaré par le locataire, saisi par le propriétaire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statut_paiement</w:t>
            </w:r>
          </w:p>
        </w:tc>
        <w:tc>
          <w:tcPr>
            <w:tcW w:type="dxa" w:w="1984"/>
          </w:tcPr>
          <w:p>
            <w:pPr>
              <w:spacing w:after="0" w:line="264" w:lineRule="auto"/>
            </w:pPr>
            <w:r>
              <w:rPr>
                <w:rFonts w:ascii="Calibri" w:hAnsi="Calibri"/>
                <w:sz w:val="17"/>
              </w:rPr>
              <w:t>Statut du paiement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DECLARE, VALIDE, REFUSE, ANNULE, CONTESTE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date_validation_paiement</w:t>
            </w:r>
          </w:p>
        </w:tc>
        <w:tc>
          <w:tcPr>
            <w:tcW w:type="dxa" w:w="1984"/>
          </w:tcPr>
          <w:p>
            <w:pPr>
              <w:spacing w:after="0" w:line="264" w:lineRule="auto"/>
            </w:pPr>
            <w:r>
              <w:rPr>
                <w:rFonts w:ascii="Calibri" w:hAnsi="Calibri"/>
                <w:sz w:val="17"/>
              </w:rPr>
              <w:t>Date de validation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validation</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commentaire_validation</w:t>
            </w:r>
          </w:p>
        </w:tc>
        <w:tc>
          <w:tcPr>
            <w:tcW w:type="dxa" w:w="1984"/>
          </w:tcPr>
          <w:p>
            <w:pPr>
              <w:spacing w:after="0" w:line="264" w:lineRule="auto"/>
            </w:pPr>
            <w:r>
              <w:rPr>
                <w:rFonts w:ascii="Calibri" w:hAnsi="Calibri"/>
                <w:sz w:val="17"/>
              </w:rPr>
              <w:t>Commentaire de validation</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t>Obligatoire pour refus, annulation ou montant différent</w:t>
            </w:r>
          </w:p>
        </w:tc>
        <w:tc>
          <w:tcPr>
            <w:tcW w:type="dxa" w:w="680"/>
          </w:tcPr>
          <w:p>
            <w:pPr>
              <w:spacing w:after="0" w:line="264" w:lineRule="auto"/>
            </w:pPr>
            <w:r>
              <w:rPr>
                <w:rFonts w:ascii="Calibri" w:hAnsi="Calibri"/>
                <w:sz w:val="17"/>
              </w:rPr>
              <w:t>C</w:t>
            </w:r>
          </w:p>
        </w:tc>
      </w:tr>
    </w:tbl>
    <w:p>
      <w:pPr>
        <w:spacing w:after="40"/>
      </w:pPr>
    </w:p>
    <w:p>
      <w:pPr>
        <w:pStyle w:val="Heading2"/>
      </w:pPr>
      <w:r>
        <w:t>JUSTIFICATIF_PAIEMENT</w:t>
      </w:r>
    </w:p>
    <w:p>
      <w:pPr>
        <w:spacing w:after="80"/>
      </w:pPr>
      <w:r>
        <w:t>Pièce justifiant un paiement.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id_justificatif</w:t>
            </w:r>
          </w:p>
        </w:tc>
        <w:tc>
          <w:tcPr>
            <w:tcW w:type="dxa" w:w="1984"/>
          </w:tcPr>
          <w:p>
            <w:pPr>
              <w:spacing w:after="0" w:line="264" w:lineRule="auto"/>
            </w:pPr>
            <w:r>
              <w:rPr>
                <w:rFonts w:ascii="Calibri" w:hAnsi="Calibri"/>
                <w:sz w:val="17"/>
              </w:rPr>
              <w:t>Identifiant du justificatif</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chemin_fichier_justificatif_paiement</w:t>
            </w:r>
          </w:p>
        </w:tc>
        <w:tc>
          <w:tcPr>
            <w:tcW w:type="dxa" w:w="1984"/>
          </w:tcPr>
          <w:p>
            <w:pPr>
              <w:spacing w:after="0" w:line="264" w:lineRule="auto"/>
            </w:pPr>
            <w:r>
              <w:rPr>
                <w:rFonts w:ascii="Calibri" w:hAnsi="Calibri"/>
                <w:sz w:val="17"/>
              </w:rPr>
              <w:t>Chemin du fichier</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JPG, PNG, PDF ; 5 Mo maximum ; nom généré</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date_depot_justificatif_paiement</w:t>
            </w:r>
          </w:p>
        </w:tc>
        <w:tc>
          <w:tcPr>
            <w:tcW w:type="dxa" w:w="1984"/>
          </w:tcPr>
          <w:p>
            <w:pPr>
              <w:spacing w:after="0" w:line="264" w:lineRule="auto"/>
            </w:pPr>
            <w:r>
              <w:rPr>
                <w:rFonts w:ascii="Calibri" w:hAnsi="Calibri"/>
                <w:sz w:val="17"/>
              </w:rPr>
              <w:t>Date de dépôt</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type_justificatif</w:t>
            </w:r>
          </w:p>
        </w:tc>
        <w:tc>
          <w:tcPr>
            <w:tcW w:type="dxa" w:w="1984"/>
          </w:tcPr>
          <w:p>
            <w:pPr>
              <w:spacing w:after="0" w:line="264" w:lineRule="auto"/>
            </w:pPr>
            <w:r>
              <w:rPr>
                <w:rFonts w:ascii="Calibri" w:hAnsi="Calibri"/>
                <w:sz w:val="17"/>
              </w:rPr>
              <w:t>Type de justificatif</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capture d'écran, reçu ou bordereau, photo, autre</w:t>
            </w:r>
          </w:p>
        </w:tc>
        <w:tc>
          <w:tcPr>
            <w:tcW w:type="dxa" w:w="680"/>
          </w:tcPr>
          <w:p>
            <w:pPr>
              <w:spacing w:after="0" w:line="264" w:lineRule="auto"/>
            </w:pPr>
            <w:r>
              <w:rPr>
                <w:rFonts w:ascii="Calibri" w:hAnsi="Calibri"/>
                <w:sz w:val="17"/>
              </w:rPr>
              <w:t>O</w:t>
            </w:r>
          </w:p>
        </w:tc>
      </w:tr>
    </w:tbl>
    <w:p>
      <w:pPr>
        <w:spacing w:after="40"/>
      </w:pPr>
    </w:p>
    <w:p>
      <w:pPr>
        <w:pStyle w:val="Heading2"/>
      </w:pPr>
      <w:r>
        <w:t>DOCUMENT_FINANCIER</w:t>
      </w:r>
    </w:p>
    <w:p>
      <w:pPr>
        <w:spacing w:after="80"/>
      </w:pPr>
      <w:r>
        <w:t>Document émis (reçu ou quittance).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id_document_financier</w:t>
            </w:r>
          </w:p>
        </w:tc>
        <w:tc>
          <w:tcPr>
            <w:tcW w:type="dxa" w:w="1984"/>
          </w:tcPr>
          <w:p>
            <w:pPr>
              <w:spacing w:after="0" w:line="264" w:lineRule="auto"/>
            </w:pPr>
            <w:r>
              <w:rPr>
                <w:rFonts w:ascii="Calibri" w:hAnsi="Calibri"/>
                <w:sz w:val="17"/>
              </w:rPr>
              <w:t>Identifiant du document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reference_document</w:t>
            </w:r>
          </w:p>
        </w:tc>
        <w:tc>
          <w:tcPr>
            <w:tcW w:type="dxa" w:w="1984"/>
          </w:tcPr>
          <w:p>
            <w:pPr>
              <w:spacing w:after="0" w:line="264" w:lineRule="auto"/>
            </w:pPr>
            <w:r>
              <w:rPr>
                <w:rFonts w:ascii="Calibri" w:hAnsi="Calibri"/>
                <w:sz w:val="17"/>
              </w:rPr>
              <w:t>Référence du document</w:t>
            </w:r>
          </w:p>
        </w:tc>
        <w:tc>
          <w:tcPr>
            <w:tcW w:type="dxa" w:w="1304"/>
          </w:tcPr>
          <w:p>
            <w:pPr>
              <w:spacing w:after="0" w:line="264" w:lineRule="auto"/>
            </w:pPr>
            <w:r>
              <w:rPr>
                <w:rFonts w:ascii="Calibri" w:hAnsi="Calibri"/>
                <w:sz w:val="17"/>
              </w:rPr>
              <w:t>Texte(25)</w:t>
            </w:r>
          </w:p>
        </w:tc>
        <w:tc>
          <w:tcPr>
            <w:tcW w:type="dxa" w:w="3118"/>
          </w:tcPr>
          <w:p>
            <w:pPr>
              <w:spacing w:after="0" w:line="264" w:lineRule="auto"/>
            </w:pPr>
            <w:r>
              <w:rPr>
                <w:rFonts w:ascii="Calibri" w:hAnsi="Calibri"/>
                <w:sz w:val="17"/>
              </w:rPr>
              <w:t>REC-2026-0001 ou QUIT-2026-0001 ; unique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date_generation_document_financier</w:t>
            </w:r>
          </w:p>
        </w:tc>
        <w:tc>
          <w:tcPr>
            <w:tcW w:type="dxa" w:w="1984"/>
          </w:tcPr>
          <w:p>
            <w:pPr>
              <w:spacing w:after="0" w:line="264" w:lineRule="auto"/>
            </w:pPr>
            <w:r>
              <w:rPr>
                <w:rFonts w:ascii="Calibri" w:hAnsi="Calibri"/>
                <w:sz w:val="17"/>
              </w:rPr>
              <w:t>Date de génération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chemin_fichier_document_financier</w:t>
            </w:r>
          </w:p>
        </w:tc>
        <w:tc>
          <w:tcPr>
            <w:tcW w:type="dxa" w:w="1984"/>
          </w:tcPr>
          <w:p>
            <w:pPr>
              <w:spacing w:after="0" w:line="264" w:lineRule="auto"/>
            </w:pPr>
            <w:r>
              <w:rPr>
                <w:rFonts w:ascii="Calibri" w:hAnsi="Calibri"/>
                <w:sz w:val="17"/>
              </w:rPr>
              <w:t>Chemin du fichier</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PDF</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statut_document_financier</w:t>
            </w:r>
          </w:p>
        </w:tc>
        <w:tc>
          <w:tcPr>
            <w:tcW w:type="dxa" w:w="1984"/>
          </w:tcPr>
          <w:p>
            <w:pPr>
              <w:spacing w:after="0" w:line="264" w:lineRule="auto"/>
            </w:pPr>
            <w:r>
              <w:rPr>
                <w:rFonts w:ascii="Calibri" w:hAnsi="Calibri"/>
                <w:sz w:val="17"/>
              </w:rPr>
              <w:t>Statut du document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valide, annulé</w:t>
            </w:r>
          </w:p>
        </w:tc>
        <w:tc>
          <w:tcPr>
            <w:tcW w:type="dxa" w:w="680"/>
          </w:tcPr>
          <w:p>
            <w:pPr>
              <w:spacing w:after="0" w:line="264" w:lineRule="auto"/>
            </w:pPr>
            <w:r>
              <w:rPr>
                <w:rFonts w:ascii="Calibri" w:hAnsi="Calibri"/>
                <w:sz w:val="17"/>
              </w:rPr>
              <w:t>O</w:t>
            </w:r>
          </w:p>
        </w:tc>
      </w:tr>
    </w:tbl>
    <w:p>
      <w:pPr>
        <w:spacing w:after="40"/>
      </w:pPr>
    </w:p>
    <w:p>
      <w:pPr>
        <w:pStyle w:val="Heading2"/>
      </w:pPr>
      <w:r>
        <w:t>DEPOT_GARANTIE</w:t>
      </w:r>
    </w:p>
    <w:p>
      <w:pPr>
        <w:spacing w:after="80"/>
      </w:pPr>
      <w:r>
        <w:t>Dépôt de garantie d'un contrat ; montants calculés à partir des mouvements.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id_depot</w:t>
            </w:r>
          </w:p>
        </w:tc>
        <w:tc>
          <w:tcPr>
            <w:tcW w:type="dxa" w:w="1984"/>
          </w:tcPr>
          <w:p>
            <w:pPr>
              <w:spacing w:after="0" w:line="264" w:lineRule="auto"/>
            </w:pPr>
            <w:r>
              <w:rPr>
                <w:rFonts w:ascii="Calibri" w:hAnsi="Calibri"/>
                <w:sz w:val="17"/>
              </w:rPr>
              <w:t>Identifiant du dépôt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montant_prevu</w:t>
            </w:r>
          </w:p>
        </w:tc>
        <w:tc>
          <w:tcPr>
            <w:tcW w:type="dxa" w:w="1984"/>
          </w:tcPr>
          <w:p>
            <w:pPr>
              <w:spacing w:after="0" w:line="264" w:lineRule="auto"/>
            </w:pPr>
            <w:r>
              <w:rPr>
                <w:rFonts w:ascii="Calibri" w:hAnsi="Calibri"/>
                <w:sz w:val="17"/>
              </w:rPr>
              <w:t>Montant prévu</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w:t>
            </w:r>
          </w:p>
        </w:tc>
        <w:tc>
          <w:tcPr>
            <w:tcW w:type="dxa" w:w="680"/>
          </w:tcPr>
          <w:p>
            <w:pPr>
              <w:spacing w:after="0" w:line="264" w:lineRule="auto"/>
            </w:pPr>
            <w:r>
              <w:rPr>
                <w:rFonts w:ascii="Calibri" w:hAnsi="Calibri"/>
                <w:sz w:val="17"/>
              </w:rPr>
              <w:t>O</w:t>
            </w:r>
          </w:p>
        </w:tc>
      </w:tr>
    </w:tbl>
    <w:p>
      <w:pPr>
        <w:spacing w:after="40"/>
      </w:pPr>
    </w:p>
    <w:p>
      <w:pPr>
        <w:pStyle w:val="Heading2"/>
      </w:pPr>
      <w:r>
        <w:t>MOUVEMENT_DEPOT</w:t>
      </w:r>
    </w:p>
    <w:p>
      <w:pPr>
        <w:spacing w:after="80"/>
      </w:pPr>
      <w:r>
        <w:t>Écriture sur un dépôt de garantie.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id_mouvement</w:t>
            </w:r>
          </w:p>
        </w:tc>
        <w:tc>
          <w:tcPr>
            <w:tcW w:type="dxa" w:w="1984"/>
          </w:tcPr>
          <w:p>
            <w:pPr>
              <w:spacing w:after="0" w:line="264" w:lineRule="auto"/>
            </w:pPr>
            <w:r>
              <w:rPr>
                <w:rFonts w:ascii="Calibri" w:hAnsi="Calibri"/>
                <w:sz w:val="17"/>
              </w:rPr>
              <w:t>Identifiant du mouvement</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type_mouvement</w:t>
            </w:r>
          </w:p>
        </w:tc>
        <w:tc>
          <w:tcPr>
            <w:tcW w:type="dxa" w:w="1984"/>
          </w:tcPr>
          <w:p>
            <w:pPr>
              <w:spacing w:after="0" w:line="264" w:lineRule="auto"/>
            </w:pPr>
            <w:r>
              <w:rPr>
                <w:rFonts w:ascii="Calibri" w:hAnsi="Calibri"/>
                <w:sz w:val="17"/>
              </w:rPr>
              <w:t>Type de mouvement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VERSEMENT, RETENUE, RESTITUTION, TRANSFERT_SORTANT, TRANSFERT_ENTRANT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w:t>
            </w:r>
          </w:p>
        </w:tc>
        <w:tc>
          <w:tcPr>
            <w:tcW w:type="dxa" w:w="1984"/>
          </w:tcPr>
          <w:p>
            <w:pPr>
              <w:spacing w:after="0" w:line="264" w:lineRule="auto"/>
            </w:pPr>
            <w:r>
              <w:rPr>
                <w:rFonts w:ascii="Calibri" w:hAnsi="Calibri"/>
                <w:sz w:val="17"/>
              </w:rPr>
              <w:t>Montant du mouvement</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strictement positif</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date_mouvement</w:t>
            </w:r>
          </w:p>
        </w:tc>
        <w:tc>
          <w:tcPr>
            <w:tcW w:type="dxa" w:w="1984"/>
          </w:tcPr>
          <w:p>
            <w:pPr>
              <w:spacing w:after="0" w:line="264" w:lineRule="auto"/>
            </w:pPr>
            <w:r>
              <w:rPr>
                <w:rFonts w:ascii="Calibri" w:hAnsi="Calibri"/>
                <w:sz w:val="17"/>
              </w:rPr>
              <w:t>Date du mouvement</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Pas dans le futur</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reference_operation</w:t>
            </w:r>
          </w:p>
        </w:tc>
        <w:tc>
          <w:tcPr>
            <w:tcW w:type="dxa" w:w="1984"/>
          </w:tcPr>
          <w:p>
            <w:pPr>
              <w:spacing w:after="0" w:line="264" w:lineRule="auto"/>
            </w:pPr>
            <w:r>
              <w:rPr>
                <w:rFonts w:ascii="Calibri" w:hAnsi="Calibri"/>
                <w:sz w:val="17"/>
              </w:rPr>
              <w:t>Référence de l'opération</w:t>
            </w:r>
          </w:p>
        </w:tc>
        <w:tc>
          <w:tcPr>
            <w:tcW w:type="dxa" w:w="1304"/>
          </w:tcPr>
          <w:p>
            <w:pPr>
              <w:spacing w:after="0" w:line="264" w:lineRule="auto"/>
            </w:pPr>
            <w:r>
              <w:rPr>
                <w:rFonts w:ascii="Calibri" w:hAnsi="Calibri"/>
                <w:sz w:val="17"/>
              </w:rPr>
              <w:t>Texte(100)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motif_mouvement_depot</w:t>
            </w:r>
          </w:p>
        </w:tc>
        <w:tc>
          <w:tcPr>
            <w:tcW w:type="dxa" w:w="1984"/>
          </w:tcPr>
          <w:p>
            <w:pPr>
              <w:spacing w:after="0" w:line="264" w:lineRule="auto"/>
            </w:pPr>
            <w:r>
              <w:rPr>
                <w:rFonts w:ascii="Calibri" w:hAnsi="Calibri"/>
                <w:sz w:val="17"/>
              </w:rPr>
              <w:t>Motif</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t>Obligatoire pour une retenue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chemin_justificatif</w:t>
            </w:r>
          </w:p>
        </w:tc>
        <w:tc>
          <w:tcPr>
            <w:tcW w:type="dxa" w:w="1984"/>
          </w:tcPr>
          <w:p>
            <w:pPr>
              <w:spacing w:after="0" w:line="264" w:lineRule="auto"/>
            </w:pPr>
            <w:r>
              <w:rPr>
                <w:rFonts w:ascii="Calibri" w:hAnsi="Calibri"/>
                <w:sz w:val="17"/>
              </w:rPr>
              <w:t>Chemin du justificatif</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statut_mouvement</w:t>
            </w:r>
          </w:p>
        </w:tc>
        <w:tc>
          <w:tcPr>
            <w:tcW w:type="dxa" w:w="1984"/>
          </w:tcPr>
          <w:p>
            <w:pPr>
              <w:spacing w:after="0" w:line="264" w:lineRule="auto"/>
            </w:pPr>
            <w:r>
              <w:rPr>
                <w:rFonts w:ascii="Calibri" w:hAnsi="Calibri"/>
                <w:sz w:val="17"/>
              </w:rPr>
              <w:t>Statut du mouvement</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EN_ATTENTE, CONFIRME, ANNULE ; ANNULE réservé aux mouvements non confirmés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motif_annulation_mouvement</w:t>
            </w:r>
          </w:p>
        </w:tc>
        <w:tc>
          <w:tcPr>
            <w:tcW w:type="dxa" w:w="1984"/>
          </w:tcPr>
          <w:p>
            <w:pPr>
              <w:spacing w:after="0" w:line="264" w:lineRule="auto"/>
            </w:pPr>
            <w:r>
              <w:rPr>
                <w:rFonts w:ascii="Calibri" w:hAnsi="Calibri"/>
                <w:sz w:val="17"/>
              </w:rPr>
              <w:t>Motif d'annulation</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t>Obligatoire si ANNULE</w:t>
            </w:r>
          </w:p>
        </w:tc>
        <w:tc>
          <w:tcPr>
            <w:tcW w:type="dxa" w:w="680"/>
          </w:tcPr>
          <w:p>
            <w:pPr>
              <w:spacing w:after="0" w:line="264" w:lineRule="auto"/>
            </w:pPr>
            <w:r>
              <w:rPr>
                <w:rFonts w:ascii="Calibri" w:hAnsi="Calibri"/>
                <w:sz w:val="17"/>
              </w:rPr>
              <w:t>C</w:t>
            </w:r>
          </w:p>
        </w:tc>
      </w:tr>
    </w:tbl>
    <w:p>
      <w:pPr>
        <w:spacing w:after="40"/>
      </w:pPr>
    </w:p>
    <w:p>
      <w:pPr>
        <w:pStyle w:val="Heading2"/>
      </w:pPr>
      <w:r>
        <w:t>ETAT_DES_LIEUX</w:t>
      </w:r>
    </w:p>
    <w:p>
      <w:pPr>
        <w:spacing w:after="80"/>
      </w:pPr>
      <w:r>
        <w:t>Constat d'entrée ou de sortie d'un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id_etat_lieux</w:t>
            </w:r>
          </w:p>
        </w:tc>
        <w:tc>
          <w:tcPr>
            <w:tcW w:type="dxa" w:w="1984"/>
          </w:tcPr>
          <w:p>
            <w:pPr>
              <w:spacing w:after="0" w:line="264" w:lineRule="auto"/>
            </w:pPr>
            <w:r>
              <w:rPr>
                <w:rFonts w:ascii="Calibri" w:hAnsi="Calibri"/>
                <w:sz w:val="17"/>
              </w:rPr>
              <w:t>Identifiant de l'état des lieux</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type_etat_lieux</w:t>
            </w:r>
          </w:p>
        </w:tc>
        <w:tc>
          <w:tcPr>
            <w:tcW w:type="dxa" w:w="1984"/>
          </w:tcPr>
          <w:p>
            <w:pPr>
              <w:spacing w:after="0" w:line="264" w:lineRule="auto"/>
            </w:pPr>
            <w:r>
              <w:rPr>
                <w:rFonts w:ascii="Calibri" w:hAnsi="Calibri"/>
                <w:sz w:val="17"/>
              </w:rPr>
              <w:t>Type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entrée, sortie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date_etat_lieux</w:t>
            </w:r>
          </w:p>
        </w:tc>
        <w:tc>
          <w:tcPr>
            <w:tcW w:type="dxa" w:w="1984"/>
          </w:tcPr>
          <w:p>
            <w:pPr>
              <w:spacing w:after="0" w:line="264" w:lineRule="auto"/>
            </w:pPr>
            <w:r>
              <w:rPr>
                <w:rFonts w:ascii="Calibri" w:hAnsi="Calibri"/>
                <w:sz w:val="17"/>
              </w:rPr>
              <w:t>Date de l'état des lieux</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observations</w:t>
            </w:r>
          </w:p>
        </w:tc>
        <w:tc>
          <w:tcPr>
            <w:tcW w:type="dxa" w:w="1984"/>
          </w:tcPr>
          <w:p>
            <w:pPr>
              <w:spacing w:after="0" w:line="264" w:lineRule="auto"/>
            </w:pPr>
            <w:r>
              <w:rPr>
                <w:rFonts w:ascii="Calibri" w:hAnsi="Calibri"/>
                <w:sz w:val="17"/>
              </w:rPr>
              <w:t>Observations</w:t>
            </w:r>
          </w:p>
        </w:tc>
        <w:tc>
          <w:tcPr>
            <w:tcW w:type="dxa" w:w="1304"/>
          </w:tcPr>
          <w:p>
            <w:pPr>
              <w:spacing w:after="0" w:line="264" w:lineRule="auto"/>
            </w:pPr>
            <w:r>
              <w:rPr>
                <w:rFonts w:ascii="Calibri" w:hAnsi="Calibri"/>
                <w:sz w:val="17"/>
              </w:rPr>
              <w:t>Texte(5000)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remarques_locataire</w:t>
            </w:r>
          </w:p>
        </w:tc>
        <w:tc>
          <w:tcPr>
            <w:tcW w:type="dxa" w:w="1984"/>
          </w:tcPr>
          <w:p>
            <w:pPr>
              <w:spacing w:after="0" w:line="264" w:lineRule="auto"/>
            </w:pPr>
            <w:r>
              <w:rPr>
                <w:rFonts w:ascii="Calibri" w:hAnsi="Calibri"/>
                <w:sz w:val="17"/>
              </w:rPr>
              <w:t>Remarques du locataire</w:t>
            </w:r>
          </w:p>
        </w:tc>
        <w:tc>
          <w:tcPr>
            <w:tcW w:type="dxa" w:w="1304"/>
          </w:tcPr>
          <w:p>
            <w:pPr>
              <w:spacing w:after="0" w:line="264" w:lineRule="auto"/>
            </w:pPr>
            <w:r>
              <w:rPr>
                <w:rFonts w:ascii="Calibri" w:hAnsi="Calibri"/>
                <w:sz w:val="17"/>
              </w:rPr>
              <w:t>Texte(2000)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date_contestation</w:t>
            </w:r>
          </w:p>
        </w:tc>
        <w:tc>
          <w:tcPr>
            <w:tcW w:type="dxa" w:w="1984"/>
          </w:tcPr>
          <w:p>
            <w:pPr>
              <w:spacing w:after="0" w:line="264" w:lineRule="auto"/>
            </w:pPr>
            <w:r>
              <w:rPr>
                <w:rFonts w:ascii="Calibri" w:hAnsi="Calibri"/>
                <w:sz w:val="17"/>
              </w:rPr>
              <w:t>Date de contestation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si le locataire conteste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chemin_document</w:t>
            </w:r>
          </w:p>
        </w:tc>
        <w:tc>
          <w:tcPr>
            <w:tcW w:type="dxa" w:w="1984"/>
          </w:tcPr>
          <w:p>
            <w:pPr>
              <w:spacing w:after="0" w:line="264" w:lineRule="auto"/>
            </w:pPr>
            <w:r>
              <w:rPr>
                <w:rFonts w:ascii="Calibri" w:hAnsi="Calibri"/>
                <w:sz w:val="17"/>
              </w:rPr>
              <w:t>Chemin du document</w:t>
            </w:r>
          </w:p>
        </w:tc>
        <w:tc>
          <w:tcPr>
            <w:tcW w:type="dxa" w:w="1304"/>
          </w:tcPr>
          <w:p>
            <w:pPr>
              <w:spacing w:after="0" w:line="264" w:lineRule="auto"/>
            </w:pPr>
            <w:r>
              <w:rPr>
                <w:rFonts w:ascii="Calibri" w:hAnsi="Calibri"/>
                <w:sz w:val="17"/>
              </w:rPr>
              <w:t>Texte(255)</w:t>
            </w:r>
          </w:p>
        </w:tc>
        <w:tc>
          <w:tcPr>
            <w:tcW w:type="dxa" w:w="3118"/>
          </w:tcPr>
          <w:p>
            <w:pPr>
              <w:spacing w:after="0" w:line="264" w:lineRule="auto"/>
            </w:pPr>
            <w:r>
              <w:rPr>
                <w:rFonts w:ascii="Calibri" w:hAnsi="Calibri"/>
                <w:sz w:val="17"/>
              </w:rPr>
              <w:t>PDF, JPG, PNG ; 10 Mo maximum</w:t>
            </w:r>
          </w:p>
        </w:tc>
        <w:tc>
          <w:tcPr>
            <w:tcW w:type="dxa" w:w="680"/>
          </w:tcPr>
          <w:p>
            <w:pPr>
              <w:spacing w:after="0" w:line="264" w:lineRule="auto"/>
            </w:pPr>
            <w:r>
              <w:rPr>
                <w:rFonts w:ascii="Calibri" w:hAnsi="Calibri"/>
                <w:sz w:val="17"/>
              </w:rPr>
              <w:t>F</w:t>
            </w:r>
          </w:p>
        </w:tc>
      </w:tr>
    </w:tbl>
    <w:p>
      <w:pPr>
        <w:spacing w:after="40"/>
      </w:pPr>
    </w:p>
    <w:p>
      <w:pPr>
        <w:pStyle w:val="Heading2"/>
      </w:pPr>
      <w:r>
        <w:t>SOLDE_FIN_CONTRAT</w:t>
      </w:r>
    </w:p>
    <w:p>
      <w:pPr>
        <w:spacing w:after="80"/>
      </w:pPr>
      <w:r>
        <w:t>Photographie datée du solde à la fin d'un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id_solde</w:t>
            </w:r>
          </w:p>
        </w:tc>
        <w:tc>
          <w:tcPr>
            <w:tcW w:type="dxa" w:w="1984"/>
          </w:tcPr>
          <w:p>
            <w:pPr>
              <w:spacing w:after="0" w:line="264" w:lineRule="auto"/>
            </w:pPr>
            <w:r>
              <w:rPr>
                <w:rFonts w:ascii="Calibri" w:hAnsi="Calibri"/>
                <w:sz w:val="17"/>
              </w:rPr>
              <w:t>Identifiant du solde</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date_calcul</w:t>
            </w:r>
          </w:p>
        </w:tc>
        <w:tc>
          <w:tcPr>
            <w:tcW w:type="dxa" w:w="1984"/>
          </w:tcPr>
          <w:p>
            <w:pPr>
              <w:spacing w:after="0" w:line="264" w:lineRule="auto"/>
            </w:pPr>
            <w:r>
              <w:rPr>
                <w:rFonts w:ascii="Calibri" w:hAnsi="Calibri"/>
                <w:sz w:val="17"/>
              </w:rPr>
              <w:t>Date de calcul</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total_sommes_dues</w:t>
            </w:r>
          </w:p>
        </w:tc>
        <w:tc>
          <w:tcPr>
            <w:tcW w:type="dxa" w:w="1984"/>
          </w:tcPr>
          <w:p>
            <w:pPr>
              <w:spacing w:after="0" w:line="264" w:lineRule="auto"/>
            </w:pPr>
            <w:r>
              <w:rPr>
                <w:rFonts w:ascii="Calibri" w:hAnsi="Calibri"/>
                <w:sz w:val="17"/>
              </w:rPr>
              <w:t>Total des sommes dues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loyers et charges exigibles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total_paiements_valides</w:t>
            </w:r>
          </w:p>
        </w:tc>
        <w:tc>
          <w:tcPr>
            <w:tcW w:type="dxa" w:w="1984"/>
          </w:tcPr>
          <w:p>
            <w:pPr>
              <w:spacing w:after="0" w:line="264" w:lineRule="auto"/>
            </w:pPr>
            <w:r>
              <w:rPr>
                <w:rFonts w:ascii="Calibri" w:hAnsi="Calibri"/>
                <w:sz w:val="17"/>
              </w:rPr>
              <w:t>Total des paiements validés</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paiements affectés valides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montant_restitution_depot</w:t>
            </w:r>
          </w:p>
        </w:tc>
        <w:tc>
          <w:tcPr>
            <w:tcW w:type="dxa" w:w="1984"/>
          </w:tcPr>
          <w:p>
            <w:pPr>
              <w:spacing w:after="0" w:line="264" w:lineRule="auto"/>
            </w:pPr>
            <w:r>
              <w:rPr>
                <w:rFonts w:ascii="Calibri" w:hAnsi="Calibri"/>
                <w:sz w:val="17"/>
              </w:rPr>
              <w:t>Montant à restituer sur le dépôt</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 0 ; indépendant, jamais compensé en V1</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montant_restant</w:t>
            </w:r>
          </w:p>
        </w:tc>
        <w:tc>
          <w:tcPr>
            <w:tcW w:type="dxa" w:w="1984"/>
          </w:tcPr>
          <w:p>
            <w:pPr>
              <w:spacing w:after="0" w:line="264" w:lineRule="auto"/>
            </w:pPr>
            <w:r>
              <w:rPr>
                <w:rFonts w:ascii="Calibri" w:hAnsi="Calibri"/>
                <w:sz w:val="17"/>
              </w:rPr>
              <w:t>Montant restant dû</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MAX(0, dues − validés)</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statut_solde</w:t>
            </w:r>
          </w:p>
        </w:tc>
        <w:tc>
          <w:tcPr>
            <w:tcW w:type="dxa" w:w="1984"/>
          </w:tcPr>
          <w:p>
            <w:pPr>
              <w:spacing w:after="0" w:line="264" w:lineRule="auto"/>
            </w:pPr>
            <w:r>
              <w:rPr>
                <w:rFonts w:ascii="Calibri" w:hAnsi="Calibri"/>
                <w:sz w:val="17"/>
              </w:rPr>
              <w:t>Statut du solde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CALCULE, FIGE ; FIGE est immuable</w:t>
            </w:r>
          </w:p>
        </w:tc>
        <w:tc>
          <w:tcPr>
            <w:tcW w:type="dxa" w:w="680"/>
          </w:tcPr>
          <w:p>
            <w:pPr>
              <w:spacing w:after="0" w:line="264" w:lineRule="auto"/>
            </w:pPr>
            <w:r>
              <w:rPr>
                <w:rFonts w:ascii="Calibri" w:hAnsi="Calibri"/>
                <w:sz w:val="17"/>
              </w:rPr>
              <w:t>O</w:t>
            </w:r>
          </w:p>
        </w:tc>
      </w:tr>
    </w:tbl>
    <w:p>
      <w:pPr>
        <w:spacing w:after="40"/>
      </w:pPr>
    </w:p>
    <w:p>
      <w:pPr>
        <w:pStyle w:val="Heading2"/>
      </w:pPr>
      <w:r>
        <w:t>NOTIFICATION</w:t>
      </w:r>
    </w:p>
    <w:p>
      <w:pPr>
        <w:spacing w:after="80"/>
      </w:pPr>
      <w:r>
        <w:t>Message adressé à un utilisateur, avec contexte facultatif.</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id_notification</w:t>
            </w:r>
          </w:p>
        </w:tc>
        <w:tc>
          <w:tcPr>
            <w:tcW w:type="dxa" w:w="1984"/>
          </w:tcPr>
          <w:p>
            <w:pPr>
              <w:spacing w:after="0" w:line="264" w:lineRule="auto"/>
            </w:pPr>
            <w:r>
              <w:rPr>
                <w:rFonts w:ascii="Calibri" w:hAnsi="Calibri"/>
                <w:sz w:val="17"/>
              </w:rPr>
              <w:t>Identifiant de la notification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categorie_notification</w:t>
            </w:r>
          </w:p>
        </w:tc>
        <w:tc>
          <w:tcPr>
            <w:tcW w:type="dxa" w:w="1984"/>
          </w:tcPr>
          <w:p>
            <w:pPr>
              <w:spacing w:after="0" w:line="264" w:lineRule="auto"/>
            </w:pPr>
            <w:r>
              <w:rPr>
                <w:rFonts w:ascii="Calibri" w:hAnsi="Calibri"/>
                <w:sz w:val="17"/>
              </w:rPr>
              <w:t>Catégorie</w:t>
            </w:r>
          </w:p>
        </w:tc>
        <w:tc>
          <w:tcPr>
            <w:tcW w:type="dxa" w:w="1304"/>
          </w:tcPr>
          <w:p>
            <w:pPr>
              <w:spacing w:after="0" w:line="264" w:lineRule="auto"/>
            </w:pPr>
            <w:r>
              <w:rPr>
                <w:rFonts w:ascii="Calibri" w:hAnsi="Calibri"/>
                <w:sz w:val="17"/>
              </w:rPr>
              <w:t>Texte(50)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date_creation_notification</w:t>
            </w:r>
          </w:p>
        </w:tc>
        <w:tc>
          <w:tcPr>
            <w:tcW w:type="dxa" w:w="1984"/>
          </w:tcPr>
          <w:p>
            <w:pPr>
              <w:spacing w:after="0" w:line="264" w:lineRule="auto"/>
            </w:pPr>
            <w:r>
              <w:rPr>
                <w:rFonts w:ascii="Calibri" w:hAnsi="Calibri"/>
                <w:sz w:val="17"/>
              </w:rPr>
              <w:t>Date de création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date_lecture_notification</w:t>
            </w:r>
          </w:p>
        </w:tc>
        <w:tc>
          <w:tcPr>
            <w:tcW w:type="dxa" w:w="1984"/>
          </w:tcPr>
          <w:p>
            <w:pPr>
              <w:spacing w:after="0" w:line="264" w:lineRule="auto"/>
            </w:pPr>
            <w:r>
              <w:rPr>
                <w:rFonts w:ascii="Calibri" w:hAnsi="Calibri"/>
                <w:sz w:val="17"/>
              </w:rPr>
              <w:t>Date de lecture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lecture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canal_notification</w:t>
            </w:r>
          </w:p>
        </w:tc>
        <w:tc>
          <w:tcPr>
            <w:tcW w:type="dxa" w:w="1984"/>
          </w:tcPr>
          <w:p>
            <w:pPr>
              <w:spacing w:after="0" w:line="264" w:lineRule="auto"/>
            </w:pPr>
            <w:r>
              <w:rPr>
                <w:rFonts w:ascii="Calibri" w:hAnsi="Calibri"/>
                <w:sz w:val="17"/>
              </w:rPr>
              <w:t>Canal</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application, email</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contenu_notification</w:t>
            </w:r>
          </w:p>
        </w:tc>
        <w:tc>
          <w:tcPr>
            <w:tcW w:type="dxa" w:w="1984"/>
          </w:tcPr>
          <w:p>
            <w:pPr>
              <w:spacing w:after="0" w:line="264" w:lineRule="auto"/>
            </w:pPr>
            <w:r>
              <w:rPr>
                <w:rFonts w:ascii="Calibri" w:hAnsi="Calibri"/>
                <w:sz w:val="17"/>
              </w:rPr>
              <w:t>Contenu</w:t>
            </w:r>
          </w:p>
        </w:tc>
        <w:tc>
          <w:tcPr>
            <w:tcW w:type="dxa" w:w="1304"/>
          </w:tcPr>
          <w:p>
            <w:pPr>
              <w:spacing w:after="0" w:line="264" w:lineRule="auto"/>
            </w:pPr>
            <w:r>
              <w:rPr>
                <w:rFonts w:ascii="Calibri" w:hAnsi="Calibri"/>
                <w:sz w:val="17"/>
              </w:rPr>
              <w:t>Texte</w:t>
            </w:r>
          </w:p>
        </w:tc>
        <w:tc>
          <w:tcPr>
            <w:tcW w:type="dxa" w:w="3118"/>
          </w:tcPr>
          <w:p>
            <w:pPr>
              <w:spacing w:after="0" w:line="264" w:lineRule="auto"/>
            </w:pPr>
            <w:r>
              <w:rPr>
                <w:rFonts w:ascii="Calibri" w:hAnsi="Calibri"/>
                <w:sz w:val="17"/>
              </w:rPr>
              <w:t>Message affiché</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statut_notification</w:t>
            </w:r>
          </w:p>
        </w:tc>
        <w:tc>
          <w:tcPr>
            <w:tcW w:type="dxa" w:w="1984"/>
          </w:tcPr>
          <w:p>
            <w:pPr>
              <w:spacing w:after="0" w:line="264" w:lineRule="auto"/>
            </w:pPr>
            <w:r>
              <w:rPr>
                <w:rFonts w:ascii="Calibri" w:hAnsi="Calibri"/>
                <w:sz w:val="17"/>
              </w:rPr>
              <w:t>Statut</w:t>
            </w:r>
          </w:p>
        </w:tc>
        <w:tc>
          <w:tcPr>
            <w:tcW w:type="dxa" w:w="1304"/>
          </w:tcPr>
          <w:p>
            <w:pPr>
              <w:spacing w:after="0" w:line="264" w:lineRule="auto"/>
            </w:pPr>
            <w:r>
              <w:rPr>
                <w:rFonts w:ascii="Calibri" w:hAnsi="Calibri"/>
                <w:sz w:val="17"/>
              </w:rPr>
              <w:t>Texte(25)</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bl>
    <w:p>
      <w:pPr>
        <w:spacing w:after="40"/>
      </w:pPr>
    </w:p>
    <w:p>
      <w:pPr>
        <w:pStyle w:val="Heading2"/>
      </w:pPr>
      <w:r>
        <w:t>RAPPEL</w:t>
      </w:r>
    </w:p>
    <w:p>
      <w:pPr>
        <w:spacing w:after="80"/>
      </w:pPr>
      <w:r>
        <w:t>Rappel programmé (V2) lié à un contrat, éventuellement à une échéance.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id_rappel</w:t>
            </w:r>
          </w:p>
        </w:tc>
        <w:tc>
          <w:tcPr>
            <w:tcW w:type="dxa" w:w="1984"/>
          </w:tcPr>
          <w:p>
            <w:pPr>
              <w:spacing w:after="0" w:line="264" w:lineRule="auto"/>
            </w:pPr>
            <w:r>
              <w:rPr>
                <w:rFonts w:ascii="Calibri" w:hAnsi="Calibri"/>
                <w:sz w:val="17"/>
              </w:rPr>
              <w:t>Identifiant du rappel</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type_rappel</w:t>
            </w:r>
          </w:p>
        </w:tc>
        <w:tc>
          <w:tcPr>
            <w:tcW w:type="dxa" w:w="1984"/>
          </w:tcPr>
          <w:p>
            <w:pPr>
              <w:spacing w:after="0" w:line="264" w:lineRule="auto"/>
            </w:pPr>
            <w:r>
              <w:rPr>
                <w:rFonts w:ascii="Calibri" w:hAnsi="Calibri"/>
                <w:sz w:val="17"/>
              </w:rPr>
              <w:t>Type de rappel</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échéance à venir, jour d'échéance, retard, impayé, acceptation en attente, départ proche, fin de contrat proche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date_creation_rappel</w:t>
            </w:r>
          </w:p>
        </w:tc>
        <w:tc>
          <w:tcPr>
            <w:tcW w:type="dxa" w:w="1984"/>
          </w:tcPr>
          <w:p>
            <w:pPr>
              <w:spacing w:after="0" w:line="264" w:lineRule="auto"/>
            </w:pPr>
            <w:r>
              <w:rPr>
                <w:rFonts w:ascii="Calibri" w:hAnsi="Calibri"/>
                <w:sz w:val="17"/>
              </w:rPr>
              <w:t>Date de création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date_prevue</w:t>
            </w:r>
          </w:p>
        </w:tc>
        <w:tc>
          <w:tcPr>
            <w:tcW w:type="dxa" w:w="1984"/>
          </w:tcPr>
          <w:p>
            <w:pPr>
              <w:spacing w:after="0" w:line="264" w:lineRule="auto"/>
            </w:pPr>
            <w:r>
              <w:rPr>
                <w:rFonts w:ascii="Calibri" w:hAnsi="Calibri"/>
                <w:sz w:val="17"/>
              </w:rPr>
              <w:t>Date prévue d'envoi</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date_envoi_rappel</w:t>
            </w:r>
          </w:p>
        </w:tc>
        <w:tc>
          <w:tcPr>
            <w:tcW w:type="dxa" w:w="1984"/>
          </w:tcPr>
          <w:p>
            <w:pPr>
              <w:spacing w:after="0" w:line="264" w:lineRule="auto"/>
            </w:pPr>
            <w:r>
              <w:rPr>
                <w:rFonts w:ascii="Calibri" w:hAnsi="Calibri"/>
                <w:sz w:val="17"/>
              </w:rPr>
              <w:t>Date d'envoi</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l'envoi</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statut_rappel</w:t>
            </w:r>
          </w:p>
        </w:tc>
        <w:tc>
          <w:tcPr>
            <w:tcW w:type="dxa" w:w="1984"/>
          </w:tcPr>
          <w:p>
            <w:pPr>
              <w:spacing w:after="0" w:line="264" w:lineRule="auto"/>
            </w:pPr>
            <w:r>
              <w:rPr>
                <w:rFonts w:ascii="Calibri" w:hAnsi="Calibri"/>
                <w:sz w:val="17"/>
              </w:rPr>
              <w:t>Statut du rappel</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à envoyer, envoyé, échec</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canal</w:t>
            </w:r>
          </w:p>
        </w:tc>
        <w:tc>
          <w:tcPr>
            <w:tcW w:type="dxa" w:w="1984"/>
          </w:tcPr>
          <w:p>
            <w:pPr>
              <w:spacing w:after="0" w:line="264" w:lineRule="auto"/>
            </w:pPr>
            <w:r>
              <w:rPr>
                <w:rFonts w:ascii="Calibri" w:hAnsi="Calibri"/>
                <w:sz w:val="17"/>
              </w:rPr>
              <w:t>Canal</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application, email</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message</w:t>
            </w:r>
          </w:p>
        </w:tc>
        <w:tc>
          <w:tcPr>
            <w:tcW w:type="dxa" w:w="1984"/>
          </w:tcPr>
          <w:p>
            <w:pPr>
              <w:spacing w:after="0" w:line="264" w:lineRule="auto"/>
            </w:pPr>
            <w:r>
              <w:rPr>
                <w:rFonts w:ascii="Calibri" w:hAnsi="Calibri"/>
                <w:sz w:val="17"/>
              </w:rPr>
              <w:t>Message</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est_lue</w:t>
            </w:r>
          </w:p>
        </w:tc>
        <w:tc>
          <w:tcPr>
            <w:tcW w:type="dxa" w:w="1984"/>
          </w:tcPr>
          <w:p>
            <w:pPr>
              <w:spacing w:after="0" w:line="264" w:lineRule="auto"/>
            </w:pPr>
            <w:r>
              <w:rPr>
                <w:rFonts w:ascii="Calibri" w:hAnsi="Calibri"/>
                <w:sz w:val="17"/>
              </w:rPr>
              <w:t>Rappel lu</w:t>
            </w:r>
          </w:p>
        </w:tc>
        <w:tc>
          <w:tcPr>
            <w:tcW w:type="dxa" w:w="1304"/>
          </w:tcPr>
          <w:p>
            <w:pPr>
              <w:spacing w:after="0" w:line="264" w:lineRule="auto"/>
            </w:pPr>
            <w:r>
              <w:rPr>
                <w:rFonts w:ascii="Calibri" w:hAnsi="Calibri"/>
                <w:sz w:val="17"/>
              </w:rPr>
              <w:t>Booléen</w:t>
            </w:r>
          </w:p>
        </w:tc>
        <w:tc>
          <w:tcPr>
            <w:tcW w:type="dxa" w:w="3118"/>
          </w:tcPr>
          <w:p>
            <w:pPr>
              <w:spacing w:after="0" w:line="264" w:lineRule="auto"/>
            </w:pPr>
            <w:r>
              <w:rPr>
                <w:rFonts w:ascii="Calibri" w:hAnsi="Calibri"/>
                <w:sz w:val="17"/>
              </w:rPr>
              <w:t>Défaut faux</w:t>
            </w:r>
          </w:p>
        </w:tc>
        <w:tc>
          <w:tcPr>
            <w:tcW w:type="dxa" w:w="680"/>
          </w:tcPr>
          <w:p>
            <w:pPr>
              <w:spacing w:after="0" w:line="264" w:lineRule="auto"/>
            </w:pPr>
            <w:r>
              <w:rPr>
                <w:rFonts w:ascii="Calibri" w:hAnsi="Calibri"/>
                <w:sz w:val="17"/>
              </w:rPr>
              <w:t>O</w:t>
            </w:r>
          </w:p>
        </w:tc>
      </w:tr>
    </w:tbl>
    <w:p>
      <w:pPr>
        <w:spacing w:after="40"/>
      </w:pPr>
    </w:p>
    <w:p>
      <w:pPr>
        <w:pStyle w:val="Heading2"/>
      </w:pPr>
      <w:r>
        <w:t>HISTORIQUE_OPERATION</w:t>
      </w:r>
    </w:p>
    <w:p>
      <w:pPr>
        <w:spacing w:after="80"/>
      </w:pPr>
      <w:r>
        <w:t>Journal d'audit des opérations importantes.</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id_historique</w:t>
            </w:r>
          </w:p>
        </w:tc>
        <w:tc>
          <w:tcPr>
            <w:tcW w:type="dxa" w:w="1984"/>
          </w:tcPr>
          <w:p>
            <w:pPr>
              <w:spacing w:after="0" w:line="264" w:lineRule="auto"/>
            </w:pPr>
            <w:r>
              <w:rPr>
                <w:rFonts w:ascii="Calibri" w:hAnsi="Calibri"/>
                <w:sz w:val="17"/>
              </w:rPr>
              <w:t>Identifiant de l'opération</w:t>
            </w:r>
          </w:p>
        </w:tc>
        <w:tc>
          <w:tcPr>
            <w:tcW w:type="dxa" w:w="1304"/>
          </w:tcPr>
          <w:p>
            <w:pPr>
              <w:spacing w:after="0" w:line="264" w:lineRule="auto"/>
            </w:pPr>
            <w:r>
              <w:rPr>
                <w:rFonts w:ascii="Calibri" w:hAnsi="Calibri"/>
                <w:sz w:val="17"/>
              </w:rPr>
              <w:t>Entier auto</w:t>
            </w:r>
          </w:p>
        </w:tc>
        <w:tc>
          <w:tcPr>
            <w:tcW w:type="dxa" w:w="3118"/>
          </w:tcPr>
          <w:p>
            <w:pPr>
              <w:spacing w:after="0" w:line="264" w:lineRule="auto"/>
            </w:pPr>
            <w:r>
              <w:rPr>
                <w:rFonts w:ascii="Calibri" w:hAnsi="Calibri"/>
                <w:sz w:val="17"/>
              </w:rPr>
              <w:t>Identifiant</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type_operation</w:t>
            </w:r>
          </w:p>
        </w:tc>
        <w:tc>
          <w:tcPr>
            <w:tcW w:type="dxa" w:w="1984"/>
          </w:tcPr>
          <w:p>
            <w:pPr>
              <w:spacing w:after="0" w:line="264" w:lineRule="auto"/>
            </w:pPr>
            <w:r>
              <w:rPr>
                <w:rFonts w:ascii="Calibri" w:hAnsi="Calibri"/>
                <w:sz w:val="17"/>
              </w:rPr>
              <w:t>Type d'opération</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création, modification, validation, refus, annulation, publication, suspension, clôture, préavis, connexion sensible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date_operation</w:t>
            </w:r>
          </w:p>
        </w:tc>
        <w:tc>
          <w:tcPr>
            <w:tcW w:type="dxa" w:w="1984"/>
          </w:tcPr>
          <w:p>
            <w:pPr>
              <w:spacing w:after="0" w:line="264" w:lineRule="auto"/>
            </w:pPr>
            <w:r>
              <w:rPr>
                <w:rFonts w:ascii="Calibri" w:hAnsi="Calibri"/>
                <w:sz w:val="17"/>
              </w:rPr>
              <w:t>Date de l'opération</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Automatique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description_historique_operation</w:t>
            </w:r>
          </w:p>
        </w:tc>
        <w:tc>
          <w:tcPr>
            <w:tcW w:type="dxa" w:w="1984"/>
          </w:tcPr>
          <w:p>
            <w:pPr>
              <w:spacing w:after="0" w:line="264" w:lineRule="auto"/>
            </w:pPr>
            <w:r>
              <w:rPr>
                <w:rFonts w:ascii="Calibri" w:hAnsi="Calibri"/>
                <w:sz w:val="17"/>
              </w:rPr>
              <w:t>Description</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origine_operation</w:t>
            </w:r>
          </w:p>
        </w:tc>
        <w:tc>
          <w:tcPr>
            <w:tcW w:type="dxa" w:w="1984"/>
          </w:tcPr>
          <w:p>
            <w:pPr>
              <w:spacing w:after="0" w:line="264" w:lineRule="auto"/>
            </w:pPr>
            <w:r>
              <w:rPr>
                <w:rFonts w:ascii="Calibri" w:hAnsi="Calibri"/>
                <w:sz w:val="17"/>
              </w:rPr>
              <w:t>Origine de l'opération</w:t>
            </w:r>
          </w:p>
        </w:tc>
        <w:tc>
          <w:tcPr>
            <w:tcW w:type="dxa" w:w="1304"/>
          </w:tcPr>
          <w:p>
            <w:pPr>
              <w:spacing w:after="0" w:line="264" w:lineRule="auto"/>
            </w:pPr>
            <w:r>
              <w:rPr>
                <w:rFonts w:ascii="Calibri" w:hAnsi="Calibri"/>
                <w:sz w:val="17"/>
              </w:rPr>
              <w:t>Texte(40)</w:t>
            </w:r>
          </w:p>
        </w:tc>
        <w:tc>
          <w:tcPr>
            <w:tcW w:type="dxa" w:w="3118"/>
          </w:tcPr>
          <w:p>
            <w:pPr>
              <w:spacing w:after="0" w:line="264" w:lineRule="auto"/>
            </w:pPr>
            <w:r>
              <w:rPr>
                <w:rFonts w:ascii="Calibri" w:hAnsi="Calibri"/>
                <w:sz w:val="17"/>
              </w:rPr>
              <w:t>Interface, traitement automatique, etc.</w:t>
            </w:r>
          </w:p>
        </w:tc>
        <w:tc>
          <w:tcPr>
            <w:tcW w:type="dxa" w:w="680"/>
          </w:tcPr>
          <w:p>
            <w:pPr>
              <w:spacing w:after="0" w:line="264" w:lineRule="auto"/>
            </w:pPr>
            <w:r>
              <w:rPr>
                <w:rFonts w:ascii="Calibri" w:hAnsi="Calibri"/>
                <w:sz w:val="17"/>
              </w:rPr>
              <w:t>O</w:t>
            </w:r>
          </w:p>
        </w:tc>
      </w:tr>
    </w:tbl>
    <w:p>
      <w:pPr>
        <w:spacing w:after="40"/>
      </w:pPr>
    </w:p>
    <w:p>
      <w:pPr>
        <w:pStyle w:val="Heading2"/>
      </w:pPr>
      <w:r>
        <w:t>PARTICIPER (association)</w:t>
      </w:r>
    </w:p>
    <w:p>
      <w:pPr>
        <w:spacing w:after="80"/>
      </w:pPr>
      <w:r>
        <w:t>Participation d'un utilisateur à un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date_entree</w:t>
            </w:r>
          </w:p>
        </w:tc>
        <w:tc>
          <w:tcPr>
            <w:tcW w:type="dxa" w:w="1984"/>
          </w:tcPr>
          <w:p>
            <w:pPr>
              <w:spacing w:after="0" w:line="264" w:lineRule="auto"/>
            </w:pPr>
            <w:r>
              <w:rPr>
                <w:rFonts w:ascii="Calibri" w:hAnsi="Calibri"/>
                <w:sz w:val="17"/>
              </w:rPr>
              <w:t>Date d'entrée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date_sortie</w:t>
            </w:r>
          </w:p>
        </w:tc>
        <w:tc>
          <w:tcPr>
            <w:tcW w:type="dxa" w:w="1984"/>
          </w:tcPr>
          <w:p>
            <w:pPr>
              <w:spacing w:after="0" w:line="264" w:lineRule="auto"/>
            </w:pPr>
            <w:r>
              <w:rPr>
                <w:rFonts w:ascii="Calibri" w:hAnsi="Calibri"/>
                <w:sz w:val="17"/>
              </w:rPr>
              <w:t>Date de sortie</w:t>
            </w:r>
          </w:p>
        </w:tc>
        <w:tc>
          <w:tcPr>
            <w:tcW w:type="dxa" w:w="1304"/>
          </w:tcPr>
          <w:p>
            <w:pPr>
              <w:spacing w:after="0" w:line="264" w:lineRule="auto"/>
            </w:pPr>
            <w:r>
              <w:rPr>
                <w:rFonts w:ascii="Calibri" w:hAnsi="Calibri"/>
                <w:sz w:val="17"/>
              </w:rPr>
              <w:t>Date</w:t>
            </w:r>
          </w:p>
        </w:tc>
        <w:tc>
          <w:tcPr>
            <w:tcW w:type="dxa" w:w="3118"/>
          </w:tcPr>
          <w:p>
            <w:pPr>
              <w:spacing w:after="0" w:line="264" w:lineRule="auto"/>
            </w:pPr>
            <w:r>
              <w:rPr>
                <w:rFonts w:ascii="Calibri" w:hAnsi="Calibri"/>
                <w:sz w:val="17"/>
              </w:rPr>
              <w:t>≥ date_entree</w:t>
            </w:r>
          </w:p>
        </w:tc>
        <w:tc>
          <w:tcPr>
            <w:tcW w:type="dxa" w:w="680"/>
          </w:tcPr>
          <w:p>
            <w:pPr>
              <w:spacing w:after="0" w:line="264" w:lineRule="auto"/>
            </w:pPr>
            <w:r>
              <w:rPr>
                <w:rFonts w:ascii="Calibri" w:hAnsi="Calibri"/>
                <w:sz w:val="17"/>
              </w:rPr>
              <w:t>F</w:t>
            </w:r>
          </w:p>
        </w:tc>
      </w:tr>
      <w:tr>
        <w:trPr>
          <w:cantSplit/>
        </w:trPr>
        <w:tc>
          <w:tcPr>
            <w:tcW w:type="dxa" w:w="2324"/>
          </w:tcPr>
          <w:p>
            <w:pPr>
              <w:spacing w:after="0" w:line="264" w:lineRule="auto"/>
            </w:pPr>
            <w:r>
              <w:rPr>
                <w:rFonts w:ascii="Consolas" w:hAnsi="Consolas"/>
                <w:sz w:val="16"/>
              </w:rPr>
              <w:t>pourcentage_contribution</w:t>
            </w:r>
          </w:p>
        </w:tc>
        <w:tc>
          <w:tcPr>
            <w:tcW w:type="dxa" w:w="1984"/>
          </w:tcPr>
          <w:p>
            <w:pPr>
              <w:spacing w:after="0" w:line="264" w:lineRule="auto"/>
            </w:pPr>
            <w:r>
              <w:rPr>
                <w:rFonts w:ascii="Calibri" w:hAnsi="Calibri"/>
                <w:sz w:val="17"/>
              </w:rPr>
              <w:t>Part de contribution</w:t>
            </w:r>
          </w:p>
        </w:tc>
        <w:tc>
          <w:tcPr>
            <w:tcW w:type="dxa" w:w="1304"/>
          </w:tcPr>
          <w:p>
            <w:pPr>
              <w:spacing w:after="0" w:line="264" w:lineRule="auto"/>
            </w:pPr>
            <w:r>
              <w:rPr>
                <w:rFonts w:ascii="Calibri" w:hAnsi="Calibri"/>
                <w:sz w:val="17"/>
              </w:rPr>
              <w:t>Décimal(5,2)</w:t>
            </w:r>
          </w:p>
        </w:tc>
        <w:tc>
          <w:tcPr>
            <w:tcW w:type="dxa" w:w="3118"/>
          </w:tcPr>
          <w:p>
            <w:pPr>
              <w:spacing w:after="0" w:line="264" w:lineRule="auto"/>
            </w:pPr>
            <w:r>
              <w:rPr>
                <w:rFonts w:ascii="Calibri" w:hAnsi="Calibri"/>
                <w:sz w:val="17"/>
              </w:rPr>
              <w:t>De 0 à 100 ; total = 100 % avant activation</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est_payeur_principal</w:t>
            </w:r>
          </w:p>
        </w:tc>
        <w:tc>
          <w:tcPr>
            <w:tcW w:type="dxa" w:w="1984"/>
          </w:tcPr>
          <w:p>
            <w:pPr>
              <w:spacing w:after="0" w:line="264" w:lineRule="auto"/>
            </w:pPr>
            <w:r>
              <w:rPr>
                <w:rFonts w:ascii="Calibri" w:hAnsi="Calibri"/>
                <w:sz w:val="17"/>
              </w:rPr>
              <w:t>Payeur principal</w:t>
            </w:r>
          </w:p>
        </w:tc>
        <w:tc>
          <w:tcPr>
            <w:tcW w:type="dxa" w:w="1304"/>
          </w:tcPr>
          <w:p>
            <w:pPr>
              <w:spacing w:after="0" w:line="264" w:lineRule="auto"/>
            </w:pPr>
            <w:r>
              <w:rPr>
                <w:rFonts w:ascii="Calibri" w:hAnsi="Calibri"/>
                <w:sz w:val="17"/>
              </w:rPr>
              <w:t>Booléen</w:t>
            </w:r>
          </w:p>
        </w:tc>
        <w:tc>
          <w:tcPr>
            <w:tcW w:type="dxa" w:w="3118"/>
          </w:tcPr>
          <w:p>
            <w:pPr>
              <w:spacing w:after="0" w:line="264" w:lineRule="auto"/>
            </w:pPr>
            <w:r>
              <w:rPr>
                <w:rFonts w:ascii="Calibri" w:hAnsi="Calibri"/>
                <w:sz w:val="17"/>
              </w:rPr>
              <w:t>Un seul par contrat</w:t>
            </w:r>
          </w:p>
        </w:tc>
        <w:tc>
          <w:tcPr>
            <w:tcW w:type="dxa" w:w="680"/>
          </w:tcPr>
          <w:p>
            <w:pPr>
              <w:spacing w:after="0" w:line="264" w:lineRule="auto"/>
            </w:pPr>
            <w:r>
              <w:rPr>
                <w:rFonts w:ascii="Calibri" w:hAnsi="Calibri"/>
                <w:sz w:val="17"/>
              </w:rPr>
              <w:t>O</w:t>
            </w:r>
          </w:p>
        </w:tc>
      </w:tr>
    </w:tbl>
    <w:p>
      <w:pPr>
        <w:spacing w:after="40"/>
      </w:pPr>
    </w:p>
    <w:p>
      <w:pPr>
        <w:pStyle w:val="Heading2"/>
      </w:pPr>
      <w:r>
        <w:t>AFFECTER (association)</w:t>
      </w:r>
    </w:p>
    <w:p>
      <w:pPr>
        <w:spacing w:after="80"/>
      </w:pPr>
      <w:r>
        <w:t>Répartition d'un paiement sur une échéance.</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montant_affecte</w:t>
            </w:r>
          </w:p>
        </w:tc>
        <w:tc>
          <w:tcPr>
            <w:tcW w:type="dxa" w:w="1984"/>
          </w:tcPr>
          <w:p>
            <w:pPr>
              <w:spacing w:after="0" w:line="264" w:lineRule="auto"/>
            </w:pPr>
            <w:r>
              <w:rPr>
                <w:rFonts w:ascii="Calibri" w:hAnsi="Calibri"/>
                <w:sz w:val="17"/>
              </w:rPr>
              <w:t>Montant affecté</w:t>
            </w:r>
          </w:p>
        </w:tc>
        <w:tc>
          <w:tcPr>
            <w:tcW w:type="dxa" w:w="1304"/>
          </w:tcPr>
          <w:p>
            <w:pPr>
              <w:spacing w:after="0" w:line="264" w:lineRule="auto"/>
            </w:pPr>
            <w:r>
              <w:rPr>
                <w:rFonts w:ascii="Calibri" w:hAnsi="Calibri"/>
                <w:sz w:val="17"/>
              </w:rPr>
              <w:t>Montant (Ar)</w:t>
            </w:r>
          </w:p>
        </w:tc>
        <w:tc>
          <w:tcPr>
            <w:tcW w:type="dxa" w:w="3118"/>
          </w:tcPr>
          <w:p>
            <w:pPr>
              <w:spacing w:after="0" w:line="264" w:lineRule="auto"/>
            </w:pPr>
            <w:r>
              <w:rPr>
                <w:rFonts w:ascii="Calibri" w:hAnsi="Calibri"/>
                <w:sz w:val="17"/>
              </w:rPr>
              <w:t>Entier &gt; 0 ; même contrat que le paiement</w:t>
            </w:r>
          </w:p>
        </w:tc>
        <w:tc>
          <w:tcPr>
            <w:tcW w:type="dxa" w:w="680"/>
          </w:tcPr>
          <w:p>
            <w:pPr>
              <w:spacing w:after="0" w:line="264" w:lineRule="auto"/>
            </w:pPr>
            <w:r>
              <w:rPr>
                <w:rFonts w:ascii="Calibri" w:hAnsi="Calibri"/>
                <w:sz w:val="17"/>
              </w:rPr>
              <w:t>O</w:t>
            </w:r>
          </w:p>
        </w:tc>
      </w:tr>
    </w:tbl>
    <w:p>
      <w:pPr>
        <w:spacing w:after="40"/>
      </w:pPr>
    </w:p>
    <w:p>
      <w:pPr>
        <w:pStyle w:val="Heading2"/>
      </w:pPr>
      <w:r>
        <w:t>ACCEPTER (association)</w:t>
      </w:r>
    </w:p>
    <w:p>
      <w:pPr>
        <w:spacing w:after="80"/>
      </w:pPr>
      <w:r>
        <w:t>Réponse d'un utilisateur à une version de document de contrat.</w:t>
      </w:r>
    </w:p>
    <w:tbl>
      <w:tblPr>
        <w:tblW w:w="9411" w:type="dxa"/>
        <w:tblLayout w:type="fixed"/>
        <w:tblBorders>
          <w:top w:val="single" w:sz="8" w:space="0" w:color="404040"/>
          <w:bottom w:val="single" w:sz="8" w:space="0" w:color="404040"/>
          <w:insideH w:val="single" w:sz="4" w:space="0" w:color="D9D9D9"/>
        </w:tblBorders>
        <w:tblCellMar>
          <w:top w:w="60" w:type="dxa"/>
          <w:left w:w="90" w:type="dxa"/>
          <w:bottom w:w="60" w:type="dxa"/>
          <w:right w:w="90" w:type="dxa"/>
        </w:tblCellMar>
      </w:tblPr>
      <w:tblGrid>
        <w:gridCol w:w="2324"/>
        <w:gridCol w:w="1984"/>
        <w:gridCol w:w="1303"/>
        <w:gridCol w:w="3118"/>
        <w:gridCol w:w="680"/>
      </w:tblGrid>
      <w:tr>
        <w:trPr>
          <w:cantSplit/>
          <w:tblHeader/>
        </w:trPr>
        <w:tc>
          <w:tcPr>
            <w:tcW w:type="dxa" w:w="2324"/>
            <w:tcBorders>
              <w:bottom w:val="single" w:sz="8" w:space="0" w:color="404040"/>
            </w:tcBorders>
          </w:tcPr>
          <w:p>
            <w:pPr>
              <w:spacing w:after="0" w:line="264" w:lineRule="auto"/>
            </w:pPr>
            <w:r>
              <w:rPr>
                <w:rFonts w:ascii="Calibri" w:hAnsi="Calibri"/>
                <w:b/>
                <w:color w:val="1F3A5F"/>
                <w:sz w:val="17"/>
              </w:rPr>
              <w:t>Code</w:t>
            </w:r>
          </w:p>
        </w:tc>
        <w:tc>
          <w:tcPr>
            <w:tcW w:type="dxa" w:w="1984"/>
            <w:tcBorders>
              <w:bottom w:val="single" w:sz="8" w:space="0" w:color="404040"/>
            </w:tcBorders>
          </w:tcPr>
          <w:p>
            <w:pPr>
              <w:spacing w:after="0" w:line="264" w:lineRule="auto"/>
            </w:pPr>
            <w:r>
              <w:rPr>
                <w:rFonts w:ascii="Calibri" w:hAnsi="Calibri"/>
                <w:b/>
                <w:color w:val="1F3A5F"/>
                <w:sz w:val="17"/>
              </w:rPr>
              <w:t>Désignation</w:t>
            </w:r>
          </w:p>
        </w:tc>
        <w:tc>
          <w:tcPr>
            <w:tcW w:type="dxa" w:w="1304"/>
            <w:tcBorders>
              <w:bottom w:val="single" w:sz="8" w:space="0" w:color="404040"/>
            </w:tcBorders>
          </w:tcPr>
          <w:p>
            <w:pPr>
              <w:spacing w:after="0" w:line="264" w:lineRule="auto"/>
            </w:pPr>
            <w:r>
              <w:rPr>
                <w:rFonts w:ascii="Calibri" w:hAnsi="Calibri"/>
                <w:b/>
                <w:color w:val="1F3A5F"/>
                <w:sz w:val="17"/>
              </w:rPr>
              <w:t>Type</w:t>
            </w:r>
          </w:p>
        </w:tc>
        <w:tc>
          <w:tcPr>
            <w:tcW w:type="dxa" w:w="3118"/>
            <w:tcBorders>
              <w:bottom w:val="single" w:sz="8" w:space="0" w:color="404040"/>
            </w:tcBorders>
          </w:tcPr>
          <w:p>
            <w:pPr>
              <w:spacing w:after="0" w:line="264" w:lineRule="auto"/>
            </w:pPr>
            <w:r>
              <w:rPr>
                <w:rFonts w:ascii="Calibri" w:hAnsi="Calibri"/>
                <w:b/>
                <w:color w:val="1F3A5F"/>
                <w:sz w:val="17"/>
              </w:rPr>
              <w:t>Règles</w:t>
            </w:r>
          </w:p>
        </w:tc>
        <w:tc>
          <w:tcPr>
            <w:tcW w:type="dxa" w:w="680"/>
            <w:tcBorders>
              <w:bottom w:val="single" w:sz="8" w:space="0" w:color="404040"/>
            </w:tcBorders>
          </w:tcPr>
          <w:p>
            <w:pPr>
              <w:spacing w:after="0" w:line="264" w:lineRule="auto"/>
            </w:pPr>
            <w:r>
              <w:rPr>
                <w:rFonts w:ascii="Calibri" w:hAnsi="Calibri"/>
                <w:b/>
                <w:color w:val="1F3A5F"/>
                <w:sz w:val="17"/>
              </w:rPr>
              <w:t>Obl.</w:t>
            </w:r>
          </w:p>
        </w:tc>
      </w:tr>
      <w:tr>
        <w:trPr>
          <w:cantSplit/>
        </w:trPr>
        <w:tc>
          <w:tcPr>
            <w:tcW w:type="dxa" w:w="2324"/>
          </w:tcPr>
          <w:p>
            <w:pPr>
              <w:spacing w:after="0" w:line="264" w:lineRule="auto"/>
            </w:pPr>
            <w:r>
              <w:rPr>
                <w:rFonts w:ascii="Consolas" w:hAnsi="Consolas"/>
                <w:sz w:val="16"/>
              </w:rPr>
              <w:t>mode_acceptation</w:t>
            </w:r>
          </w:p>
        </w:tc>
        <w:tc>
          <w:tcPr>
            <w:tcW w:type="dxa" w:w="1984"/>
          </w:tcPr>
          <w:p>
            <w:pPr>
              <w:spacing w:after="0" w:line="264" w:lineRule="auto"/>
            </w:pPr>
            <w:r>
              <w:rPr>
                <w:rFonts w:ascii="Calibri" w:hAnsi="Calibri"/>
                <w:sz w:val="17"/>
              </w:rPr>
              <w:t>Mode d'acceptation</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dans l'application, signature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statut_acceptation</w:t>
            </w:r>
          </w:p>
        </w:tc>
        <w:tc>
          <w:tcPr>
            <w:tcW w:type="dxa" w:w="1984"/>
          </w:tcPr>
          <w:p>
            <w:pPr>
              <w:spacing w:after="0" w:line="264" w:lineRule="auto"/>
            </w:pPr>
            <w:r>
              <w:rPr>
                <w:rFonts w:ascii="Calibri" w:hAnsi="Calibri"/>
                <w:sz w:val="17"/>
              </w:rPr>
              <w:t>Statut de la réponse</w:t>
            </w:r>
          </w:p>
        </w:tc>
        <w:tc>
          <w:tcPr>
            <w:tcW w:type="dxa" w:w="1304"/>
          </w:tcPr>
          <w:p>
            <w:pPr>
              <w:spacing w:after="0" w:line="264" w:lineRule="auto"/>
            </w:pPr>
            <w:r>
              <w:rPr>
                <w:rFonts w:ascii="Calibri" w:hAnsi="Calibri"/>
                <w:sz w:val="17"/>
              </w:rPr>
              <w:t>Énum</w:t>
            </w:r>
          </w:p>
        </w:tc>
        <w:tc>
          <w:tcPr>
            <w:tcW w:type="dxa" w:w="3118"/>
          </w:tcPr>
          <w:p>
            <w:pPr>
              <w:spacing w:after="0" w:line="264" w:lineRule="auto"/>
            </w:pPr>
            <w:r>
              <w:rPr>
                <w:rFonts w:ascii="Calibri" w:hAnsi="Calibri"/>
                <w:sz w:val="17"/>
              </w:rPr>
              <w:t>EN_ATTENTE, ACCEPTEE, REFUSEE</w:t>
            </w:r>
          </w:p>
        </w:tc>
        <w:tc>
          <w:tcPr>
            <w:tcW w:type="dxa" w:w="680"/>
          </w:tcPr>
          <w:p>
            <w:pPr>
              <w:spacing w:after="0" w:line="264" w:lineRule="auto"/>
            </w:pPr>
            <w:r>
              <w:rPr>
                <w:rFonts w:ascii="Calibri" w:hAnsi="Calibri"/>
                <w:sz w:val="17"/>
              </w:rPr>
              <w:t>O</w:t>
            </w:r>
          </w:p>
        </w:tc>
      </w:tr>
      <w:tr>
        <w:trPr>
          <w:cantSplit/>
        </w:trPr>
        <w:tc>
          <w:tcPr>
            <w:tcW w:type="dxa" w:w="2324"/>
          </w:tcPr>
          <w:p>
            <w:pPr>
              <w:spacing w:after="0" w:line="264" w:lineRule="auto"/>
            </w:pPr>
            <w:r>
              <w:rPr>
                <w:rFonts w:ascii="Consolas" w:hAnsi="Consolas"/>
                <w:sz w:val="16"/>
              </w:rPr>
              <w:t>date_reponse</w:t>
            </w:r>
          </w:p>
        </w:tc>
        <w:tc>
          <w:tcPr>
            <w:tcW w:type="dxa" w:w="1984"/>
          </w:tcPr>
          <w:p>
            <w:pPr>
              <w:spacing w:after="0" w:line="264" w:lineRule="auto"/>
            </w:pPr>
            <w:r>
              <w:rPr>
                <w:rFonts w:ascii="Calibri" w:hAnsi="Calibri"/>
                <w:sz w:val="17"/>
              </w:rPr>
              <w:t>Date de la réponse</w:t>
            </w:r>
          </w:p>
        </w:tc>
        <w:tc>
          <w:tcPr>
            <w:tcW w:type="dxa" w:w="1304"/>
          </w:tcPr>
          <w:p>
            <w:pPr>
              <w:spacing w:after="0" w:line="264" w:lineRule="auto"/>
            </w:pPr>
            <w:r>
              <w:rPr>
                <w:rFonts w:ascii="Calibri" w:hAnsi="Calibri"/>
                <w:sz w:val="17"/>
              </w:rPr>
              <w:t>Date-heure</w:t>
            </w:r>
          </w:p>
        </w:tc>
        <w:tc>
          <w:tcPr>
            <w:tcW w:type="dxa" w:w="3118"/>
          </w:tcPr>
          <w:p>
            <w:pPr>
              <w:spacing w:after="0" w:line="264" w:lineRule="auto"/>
            </w:pPr>
            <w:r>
              <w:rPr>
                <w:rFonts w:ascii="Calibri" w:hAnsi="Calibri"/>
                <w:sz w:val="17"/>
              </w:rPr>
              <w:t>Renseignée à la réponse</w:t>
            </w:r>
          </w:p>
        </w:tc>
        <w:tc>
          <w:tcPr>
            <w:tcW w:type="dxa" w:w="680"/>
          </w:tcPr>
          <w:p>
            <w:pPr>
              <w:spacing w:after="0" w:line="264" w:lineRule="auto"/>
            </w:pPr>
            <w:r>
              <w:rPr>
                <w:rFonts w:ascii="Calibri" w:hAnsi="Calibri"/>
                <w:sz w:val="17"/>
              </w:rPr>
              <w:t>C</w:t>
            </w:r>
          </w:p>
        </w:tc>
      </w:tr>
      <w:tr>
        <w:trPr>
          <w:cantSplit/>
        </w:trPr>
        <w:tc>
          <w:tcPr>
            <w:tcW w:type="dxa" w:w="2324"/>
          </w:tcPr>
          <w:p>
            <w:pPr>
              <w:spacing w:after="0" w:line="264" w:lineRule="auto"/>
            </w:pPr>
            <w:r>
              <w:rPr>
                <w:rFonts w:ascii="Consolas" w:hAnsi="Consolas"/>
                <w:sz w:val="16"/>
              </w:rPr>
              <w:t>motif_refus_acceptation_contrat</w:t>
            </w:r>
          </w:p>
        </w:tc>
        <w:tc>
          <w:tcPr>
            <w:tcW w:type="dxa" w:w="1984"/>
          </w:tcPr>
          <w:p>
            <w:pPr>
              <w:spacing w:after="0" w:line="264" w:lineRule="auto"/>
            </w:pPr>
            <w:r>
              <w:rPr>
                <w:rFonts w:ascii="Calibri" w:hAnsi="Calibri"/>
                <w:sz w:val="17"/>
              </w:rPr>
              <w:t>Motif du refus</w:t>
            </w:r>
          </w:p>
        </w:tc>
        <w:tc>
          <w:tcPr>
            <w:tcW w:type="dxa" w:w="1304"/>
          </w:tcPr>
          <w:p>
            <w:pPr>
              <w:spacing w:after="0" w:line="264" w:lineRule="auto"/>
            </w:pPr>
            <w:r>
              <w:rPr>
                <w:rFonts w:ascii="Calibri" w:hAnsi="Calibri"/>
                <w:sz w:val="17"/>
              </w:rPr>
              <w:t>Texte(500)</w:t>
            </w:r>
          </w:p>
        </w:tc>
        <w:tc>
          <w:tcPr>
            <w:tcW w:type="dxa" w:w="3118"/>
          </w:tcPr>
          <w:p>
            <w:pPr>
              <w:spacing w:after="0" w:line="264" w:lineRule="auto"/>
            </w:pPr>
            <w:r>
              <w:rPr>
                <w:rFonts w:ascii="Calibri" w:hAnsi="Calibri"/>
                <w:sz w:val="17"/>
              </w:rPr>
              <w:t>Obligatoire si refus</w:t>
            </w:r>
          </w:p>
        </w:tc>
        <w:tc>
          <w:tcPr>
            <w:tcW w:type="dxa" w:w="680"/>
          </w:tcPr>
          <w:p>
            <w:pPr>
              <w:spacing w:after="0" w:line="264" w:lineRule="auto"/>
            </w:pPr>
            <w:r>
              <w:rPr>
                <w:rFonts w:ascii="Calibri" w:hAnsi="Calibri"/>
                <w:sz w:val="17"/>
              </w:rPr>
              <w:t>C</w:t>
            </w:r>
          </w:p>
        </w:tc>
      </w:tr>
    </w:tbl>
    <w:p>
      <w:pPr>
        <w:spacing w:after="40"/>
      </w:pPr>
    </w:p>
    <w:p>
      <w:pPr>
        <w:pStyle w:val="Heading1"/>
      </w:pPr>
      <w:r>
        <w:t>4. Remarques</w:t>
      </w:r>
    </w:p>
    <w:p>
      <w:pPr>
        <w:pStyle w:val="ListBullet"/>
      </w:pPr>
      <w:r>
        <w:t>Identifiants relatifs : DOCUMENT_CONTRAT est identifié par le contrat et numero_version ; ECHEANCE par le contrat et periode. Ces entités n'ont pas d'identifiant propre.</w:t>
      </w:r>
    </w:p>
    <w:p>
      <w:pPr>
        <w:pStyle w:val="ListBullet"/>
      </w:pPr>
      <w:r>
        <w:t>Spécialisations : CONTRAT_REPRIS, MOYEN_MOBILE, MOYEN_BANCAIRE, RECU et QUITTANCE héritent de l'identifiant de leur entité parente. RECU et QUITTANCE n'ont pas d'attribut propre.</w:t>
      </w:r>
    </w:p>
    <w:p>
      <w:pPr>
        <w:pStyle w:val="ListBullet"/>
      </w:pPr>
      <w:r>
        <w:t>Données calculées, non stockées : situation d'un bien (libre, occupé, bientôt disponible), statut d'une échéance, statut d'une invitation, retard, solde de loyer, montants du dépôt de garantie.</w:t>
      </w:r>
    </w:p>
    <w:p>
      <w:pPr>
        <w:pStyle w:val="ListBullet"/>
      </w:pPr>
      <w:r>
        <w:t>Données sensibles : mot_de_passe_hash, jeton_hash et jeton_reinitialisation_hash ne contiennent que des empreintes, jamais la valeur en clair.</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6B6B"/>
        <w:sz w:val="17"/>
      </w:rPr>
      <w:t xml:space="preserve">Bail Manager • Dictionnaire de données • MCD v5.1 • Page </w:t>
    </w:r>
    <w:r>
      <w:rPr>
        <w:rFonts w:ascii="Calibri" w:hAnsi="Calibri"/>
        <w:color w:val="6B6B6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s="Calibri" w:eastAsia="Calibr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Bdr>
        <w:bottom w:val="single" w:sz="4" w:space="3" w:color="BFBFBF"/>
      </w:pBdr>
    </w:pPr>
    <w:rPr>
      <w:rFonts w:ascii="Calibri" w:hAnsi="Calibri" w:cs="Calibri" w:eastAsia="Calibri"/>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cs="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Calibri" w:hAnsi="Calibri" w:cs="Calibri" w:eastAsia="Calibri"/>
      <w:b/>
      <w:color w:val="2222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contextualSpacing/>
    </w:pPr>
    <w:rPr>
      <w:rFonts w:ascii="Calibri" w:hAnsi="Calibri" w:cs="Calibri" w:eastAsia="Calibri"/>
      <w:b w:val="0"/>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